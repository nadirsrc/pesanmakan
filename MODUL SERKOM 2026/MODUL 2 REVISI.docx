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MODUL 2: AUTENTIKASI ADMIN &amp; CRUD MASTER MAKANAN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1. Instal Laravel Breeze via Composer: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3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9"/>
                <w:szCs w:val="19"/>
                <w:rtl w:val="0"/>
              </w:rPr>
              <w:t xml:space="preserve">composer require laravel/breeze --dev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2. Jalankan Perintah Instalasi Breeze:</w:t>
      </w:r>
      <w:r w:rsidDel="00000000" w:rsidR="00000000" w:rsidRPr="00000000">
        <w:rPr>
          <w:rtl w:val="0"/>
        </w:rPr>
      </w:r>
    </w:p>
    <w:tbl>
      <w:tblPr>
        <w:tblStyle w:val="Table2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9"/>
                <w:szCs w:val="19"/>
                <w:rtl w:val="0"/>
              </w:rPr>
              <w:t xml:space="preserve">php artisan breeze:install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-- pilih: blade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-- dark mode?: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-- framework do you prefer?: 1 (PHPUnit)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Langkah Wajib Setelah Instalasi Selesai: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Setelah generator Breeze selesai, jalankan perintah ini secara berurutan di terminal:</w:t>
      </w:r>
      <w:r w:rsidDel="00000000" w:rsidR="00000000" w:rsidRPr="00000000">
        <w:rPr>
          <w:rtl w:val="0"/>
        </w:rPr>
      </w:r>
    </w:p>
    <w:tbl>
      <w:tblPr>
        <w:tblStyle w:val="Table3"/>
        <w:tblW w:w="10153.0" w:type="dxa"/>
        <w:jc w:val="center"/>
        <w:tblLayout w:type="fixed"/>
        <w:tblLook w:val="0400"/>
      </w:tblPr>
      <w:tblGrid>
        <w:gridCol w:w="2061"/>
        <w:gridCol w:w="4976"/>
        <w:gridCol w:w="3116"/>
        <w:tblGridChange w:id="0">
          <w:tblGrid>
            <w:gridCol w:w="2061"/>
            <w:gridCol w:w="4976"/>
            <w:gridCol w:w="311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9"/>
                <w:szCs w:val="19"/>
                <w:rtl w:val="0"/>
              </w:rPr>
              <w:t xml:space="preserve">php artisan migrate</w:t>
              <w:br w:type="textWrapping"/>
              <w:t xml:space="preserve">php artisan storage:link</w:t>
              <w:br w:type="textWrapping"/>
              <w:t xml:space="preserve">npm install</w:t>
              <w:br w:type="textWrapping"/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Perintah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Tugas Utama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Kapan Dijalankan?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php artisan migrate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Membuat tabel-tabel di Database MySQL.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Saat pertama kali set up atau ada migrasi baru.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php artisan storage:link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Menghubungkan folder storage ke public agar file upload (seperti gambar makanan) bisa diakses di browser.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Cukup 1x di awal proyek.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npm install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Mengunduh dependensi JavaScript &amp; CSS.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Cukup 1x di awal atau saat ada library JS baru.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npm run build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Menghasilkan file CSS/JS final untuk mode produksi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f2937"/>
                <w:sz w:val="26"/>
                <w:szCs w:val="26"/>
                <w:rtl w:val="0"/>
              </w:rPr>
              <w:t xml:space="preserve">production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200" w:lineRule="auto"/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6"/>
                <w:szCs w:val="26"/>
                <w:rtl w:val="0"/>
              </w:rPr>
              <w:t xml:space="preserve">Setiap kali siap rilis atau setelah selesai mengubah style/JS.</w:t>
            </w:r>
          </w:p>
        </w:tc>
      </w:tr>
    </w:tbl>
    <w:p w:rsidR="00000000" w:rsidDel="00000000" w:rsidP="00000000" w:rsidRDefault="00000000" w:rsidRPr="00000000" w14:paraId="0000001B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3. Isi File app/Http/Controllers/FoodController.php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Buka file FoodController.php dan ganti kodenya menjadi seperti di bawah ini: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235371</wp:posOffset>
            </wp:positionV>
            <wp:extent cx="4169093" cy="8553997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9093" cy="8553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app/Http/Controllers/FoodController.php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200" w:lineRule="auto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Controller FoodController ini berfungsi sebagai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Resource Controller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untuk mengelola seluruh alur logika bisnis CRUD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937"/>
          <w:sz w:val="26"/>
          <w:szCs w:val="26"/>
          <w:rtl w:val="0"/>
        </w:rPr>
        <w:t xml:space="preserve">Create, Read, Update, Delete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) data makanan pada panel admin.</w:t>
      </w:r>
    </w:p>
    <w:p w:rsidR="00000000" w:rsidDel="00000000" w:rsidP="00000000" w:rsidRDefault="00000000" w:rsidRPr="00000000" w14:paraId="00000020">
      <w:pPr>
        <w:spacing w:after="40" w:before="200" w:lineRule="auto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Berikut adalah rincian fungsi dari setiap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937"/>
          <w:sz w:val="26"/>
          <w:szCs w:val="26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yang ada di dalamnya:</w:t>
      </w:r>
    </w:p>
    <w:p w:rsidR="00000000" w:rsidDel="00000000" w:rsidP="00000000" w:rsidRDefault="00000000" w:rsidRPr="00000000" w14:paraId="00000021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1. index() — Menampilkan Daftar Data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Fungsi: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Mengambil daftar makanan dari database.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Fitur Utama: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Menggunakan Food::latest()-&gt;paginate(10) untuk mengurutkan data dari yang terbaru dan membaginya ke dalam sistem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937"/>
          <w:sz w:val="26"/>
          <w:szCs w:val="26"/>
          <w:rtl w:val="0"/>
        </w:rPr>
        <w:t xml:space="preserve">pagination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(10 data per halaman).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Return: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Mengirim data $foods ke halaman admin.foods.index.</w:t>
      </w:r>
    </w:p>
    <w:p w:rsidR="00000000" w:rsidDel="00000000" w:rsidP="00000000" w:rsidRDefault="00000000" w:rsidRPr="00000000" w14:paraId="00000025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2. create() — Form Tambah Data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Fungsi: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Hanya menampilkan halaman formulir kosong (admin.foods.create) agar admin bisa mengisi data makanan baru.</w:t>
      </w:r>
    </w:p>
    <w:p w:rsidR="00000000" w:rsidDel="00000000" w:rsidP="00000000" w:rsidRDefault="00000000" w:rsidRPr="00000000" w14:paraId="00000027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3. store(Request $request) — Menyimpan Data Baru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Fungsi: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Memproses data yang dikirim dari form create.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Alur Kerja: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Validasi: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Memastikan nama, kategori (Makanan, Minuman, atau Cemilan), harga, dan deskripsi diisi. Gambar bersifat opsional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937"/>
          <w:sz w:val="26"/>
          <w:szCs w:val="26"/>
          <w:rtl w:val="0"/>
        </w:rPr>
        <w:t xml:space="preserve">nullable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), berformat image (jpeg, png, jpg), dan maksimal 2MB.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Upload Gambar: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Jika ada file yang diunggah, disimpan ke folder storage/app/public/foods.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Save Database: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Menyimpan record baru menggunakan Food::create().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Redirect: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Kembali ke halaman daftar makanan membawa notifikasi sukses.</w:t>
      </w:r>
    </w:p>
    <w:p w:rsidR="00000000" w:rsidDel="00000000" w:rsidP="00000000" w:rsidRDefault="00000000" w:rsidRPr="00000000" w14:paraId="0000002E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4. show(Food $food) — Menampilkan Detail Single Data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Masih kosong. Biasanya digunakan jika ingin menampilkan detail 1 makanan di halaman terpisah tanpa form edit.</w:t>
      </w:r>
    </w:p>
    <w:p w:rsidR="00000000" w:rsidDel="00000000" w:rsidP="00000000" w:rsidRDefault="00000000" w:rsidRPr="00000000" w14:paraId="00000030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5. edit(Food $food) — Form Edit Data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Fungsi: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Menampilkan form edit (admin.foods.edit).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Fitur Utama: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Menggunakan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Route Model Binding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(Food $food), sehingga Laravel otomatis mencari data makanan berdasarkan ID yang ada di URL dan mengirim variabel $food ke view.</w:t>
      </w:r>
    </w:p>
    <w:p w:rsidR="00000000" w:rsidDel="00000000" w:rsidP="00000000" w:rsidRDefault="00000000" w:rsidRPr="00000000" w14:paraId="00000033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6. update(Request $request, Food $food) — Memperbarui Data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Fungsi: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Memproses perubahan data dari form edit.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Alur Kerja: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Menjalankan validasi input.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Memeriksa apakah ada file gambar baru yang diunggah. Jika ada:</w:t>
      </w:r>
    </w:p>
    <w:p w:rsidR="00000000" w:rsidDel="00000000" w:rsidP="00000000" w:rsidRDefault="00000000" w:rsidRPr="00000000" w14:paraId="00000038">
      <w:pPr>
        <w:numPr>
          <w:ilvl w:val="2"/>
          <w:numId w:val="8"/>
        </w:numPr>
        <w:spacing w:after="40" w:before="200" w:lineRule="auto"/>
        <w:ind w:left="216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Menghapus file gambar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lama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dari disk public agar tidak menumpuk sampah file.</w:t>
      </w:r>
    </w:p>
    <w:p w:rsidR="00000000" w:rsidDel="00000000" w:rsidP="00000000" w:rsidRDefault="00000000" w:rsidRPr="00000000" w14:paraId="00000039">
      <w:pPr>
        <w:numPr>
          <w:ilvl w:val="2"/>
          <w:numId w:val="8"/>
        </w:numPr>
        <w:spacing w:after="40" w:before="200" w:lineRule="auto"/>
        <w:ind w:left="216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Menyimpan gambar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baru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Mengbarui record di database dengan $food-&gt;update().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Redirect kembali ke foods.index.</w:t>
      </w:r>
    </w:p>
    <w:p w:rsidR="00000000" w:rsidDel="00000000" w:rsidP="00000000" w:rsidRDefault="00000000" w:rsidRPr="00000000" w14:paraId="0000003C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7. destroy(Food $food) — Menghapus Data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Fungsi: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Menghapus data makanan dari database secara permanen.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40" w:before="200" w:lineRule="auto"/>
        <w:ind w:left="720" w:hanging="360"/>
        <w:rPr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Alur Kerja: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Mengecek dan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menghapus file gambar</w:t>
      </w: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 fisik dari storage jika ada.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Menghapus baris record dari database dengan $food-&gt;delete().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40" w:before="200" w:lineRule="auto"/>
        <w:ind w:left="1440" w:hanging="360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937"/>
          <w:sz w:val="26"/>
          <w:szCs w:val="26"/>
          <w:rtl w:val="0"/>
        </w:rPr>
        <w:t xml:space="preserve">Redirect ke foods.index membawa pesan sukses.</w:t>
      </w:r>
    </w:p>
    <w:p w:rsidR="00000000" w:rsidDel="00000000" w:rsidP="00000000" w:rsidRDefault="00000000" w:rsidRPr="00000000" w14:paraId="00000042">
      <w:pPr>
        <w:spacing w:after="40" w:before="200" w:lineRule="auto"/>
        <w:rPr>
          <w:rFonts w:ascii="Calibri" w:cs="Calibri" w:eastAsia="Calibri" w:hAnsi="Calibri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4. Tampilan CRUD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Buat folder baru di resources/views/admin/foods/, lalu buat 3 file Blade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resources/views/admin/foods/index.blade.php (Daftar Makanan):</w:t>
      </w:r>
      <w:r w:rsidDel="00000000" w:rsidR="00000000" w:rsidRPr="00000000">
        <w:rPr>
          <w:rtl w:val="0"/>
        </w:rPr>
      </w:r>
    </w:p>
    <w:tbl>
      <w:tblPr>
        <w:tblStyle w:val="Table4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9"/>
                <w:szCs w:val="19"/>
                <w:rtl w:val="0"/>
              </w:rPr>
              <w:t xml:space="preserve">&lt;x-app-layout&gt;</w:t>
              <w:br w:type="textWrapping"/>
              <w:t xml:space="preserve">    &lt;x-slot name="header"&gt;</w:t>
              <w:br w:type="textWrapping"/>
              <w:t xml:space="preserve">        &lt;h2 class="font-semibold text-xl text-gray-800 leading-tight"&gt;Master Data Makanan&lt;/h2&gt;</w:t>
              <w:br w:type="textWrapping"/>
              <w:t xml:space="preserve">    &lt;/x-slot&gt;</w:t>
              <w:br w:type="textWrapping"/>
              <w:br w:type="textWrapping"/>
              <w:t xml:space="preserve">    &lt;div class="py-12 max-w-7xl mx-auto sm:px-6 lg:px-8"&gt;</w:t>
              <w:br w:type="textWrapping"/>
              <w:t xml:space="preserve">        &lt;a href="{{ route('foods.create') }}" class="bg-blue-600 hover:bg-blue-700 text-white px-4 py-2 rounded mb-4 inline-block font-semibold"&gt;+ Tambah Makanan&lt;/a&gt;</w:t>
              <w:br w:type="textWrapping"/>
              <w:br w:type="textWrapping"/>
              <w:t xml:space="preserve">        @if(session('success'))</w:t>
              <w:br w:type="textWrapping"/>
              <w:t xml:space="preserve">            &lt;div class="bg-green-100 border border-green-400 text-green-700 p-3 rounded mb-4"&gt;{{ session('success') }}&lt;/div&gt;</w:t>
              <w:br w:type="textWrapping"/>
              <w:t xml:space="preserve">        @endif</w:t>
              <w:br w:type="textWrapping"/>
              <w:br w:type="textWrapping"/>
              <w:t xml:space="preserve">        &lt;table class="w-full bg-white border mt-4 shadow-sm rounded-lg overflow-hidden"&gt;</w:t>
              <w:br w:type="textWrapping"/>
              <w:t xml:space="preserve">            &lt;thead&gt;</w:t>
              <w:br w:type="textWrapping"/>
              <w:t xml:space="preserve">                &lt;tr class="bg-gray-100 border-b text-gray-600 text-sm"&gt;</w:t>
              <w:br w:type="textWrapping"/>
              <w:t xml:space="preserve">                    &lt;th class="p-3"&gt;Gambar&lt;/th&gt;</w:t>
              <w:br w:type="textWrapping"/>
              <w:t xml:space="preserve">                    &lt;th class="p-3"&gt;Nama&lt;/th&gt;</w:t>
              <w:br w:type="textWrapping"/>
              <w:t xml:space="preserve">                    &lt;th class="p-3"&gt;Kategori&lt;/th&gt;</w:t>
              <w:br w:type="textWrapping"/>
              <w:t xml:space="preserve">                    &lt;th class="p-3"&gt;Harga&lt;/th&gt;</w:t>
              <w:br w:type="textWrapping"/>
              <w:t xml:space="preserve">                    &lt;th class="p-3"&gt;Aksi&lt;/th&gt;</w:t>
              <w:br w:type="textWrapping"/>
              <w:t xml:space="preserve">                &lt;/tr&gt;</w:t>
              <w:br w:type="textWrapping"/>
              <w:t xml:space="preserve">            &lt;/thead&gt;</w:t>
              <w:br w:type="textWrapping"/>
              <w:t xml:space="preserve">            &lt;tbody&gt;</w:t>
              <w:br w:type="textWrapping"/>
              <w:t xml:space="preserve">                @foreach($foods as $food)</w:t>
              <w:br w:type="textWrapping"/>
              <w:t xml:space="preserve">                &lt;tr class="border-b text-center text-sm"&gt;</w:t>
              <w:br w:type="textWrapping"/>
              <w:t xml:space="preserve">                    &lt;td class="p-3"&gt;</w:t>
              <w:br w:type="textWrapping"/>
              <w:t xml:space="preserve">                        @if($food-&gt;image)</w:t>
              <w:br w:type="textWrapping"/>
              <w:t xml:space="preserve">                            &lt;img src="{{ asset('storage/' . $food-&gt;image) }}" class="w-16 h-16 object-cover mx-auto rounded"&gt;</w:t>
              <w:br w:type="textWrapping"/>
              <w:t xml:space="preserve">                        @else</w:t>
              <w:br w:type="textWrapping"/>
              <w:t xml:space="preserve">                            &lt;span class="text-gray-400 text-xs"&gt;No Image&lt;/span&gt;</w:t>
              <w:br w:type="textWrapping"/>
              <w:t xml:space="preserve">                        @endif</w:t>
              <w:br w:type="textWrapping"/>
              <w:t xml:space="preserve">                    &lt;/td&gt;</w:t>
              <w:br w:type="textWrapping"/>
              <w:t xml:space="preserve">                    &lt;td class="p-3 font-semibold"&gt;{{ $food-&gt;name }}&lt;/td&gt;</w:t>
              <w:br w:type="textWrapping"/>
              <w:t xml:space="preserve">                    &lt;td class="p-3"&gt;{{ $food-&gt;category }}&lt;/td&gt;</w:t>
              <w:br w:type="textWrapping"/>
              <w:t xml:space="preserve">                    &lt;td class="p-3 font-bold text-green-600"&gt;Rp {{ number_format($food-&gt;price) }}&lt;/td&gt;</w:t>
              <w:br w:type="textWrapping"/>
              <w:t xml:space="preserve">                    &lt;td class="p-3"&gt;</w:t>
              <w:br w:type="textWrapping"/>
              <w:t xml:space="preserve">                        &lt;a href="{{ route('foods.edit', $food-&gt;id) }}" class="text-blue-600 hover:underline mr-3 font-semibold"&gt;Edit&lt;/a&gt;</w:t>
              <w:br w:type="textWrapping"/>
              <w:t xml:space="preserve">                        &lt;form action="{{ route('foods.destroy', $food-&gt;id) }}" method="POST" class="inline"&gt;</w:t>
              <w:br w:type="textWrapping"/>
              <w:t xml:space="preserve">                            @csrf</w:t>
              <w:br w:type="textWrapping"/>
              <w:t xml:space="preserve">                            @method('DELETE')</w:t>
              <w:br w:type="textWrapping"/>
              <w:t xml:space="preserve">                            &lt;button type="submit" onclick="return confirm('Yakin hapus data ini?')" class="text-red-600 hover:underline font-semibold"&gt;Hapus&lt;/button&gt;</w:t>
              <w:br w:type="textWrapping"/>
              <w:t xml:space="preserve">                        &lt;/form&gt;</w:t>
              <w:br w:type="textWrapping"/>
              <w:t xml:space="preserve">                    &lt;/td&gt;</w:t>
              <w:br w:type="textWrapping"/>
              <w:t xml:space="preserve">                &lt;/tr&gt;</w:t>
              <w:br w:type="textWrapping"/>
              <w:t xml:space="preserve">                @endforeach</w:t>
              <w:br w:type="textWrapping"/>
              <w:t xml:space="preserve">            &lt;/tbody&gt;</w:t>
              <w:br w:type="textWrapping"/>
              <w:t xml:space="preserve">        &lt;/table&gt;</w:t>
              <w:br w:type="textWrapping"/>
              <w:t xml:space="preserve">        &lt;div class="mt-4"&gt;{{ $foods-&gt;links() }}&lt;/div&gt;</w:t>
              <w:br w:type="textWrapping"/>
              <w:t xml:space="preserve">    &lt;/div&gt;</w:t>
              <w:br w:type="textWrapping"/>
              <w:t xml:space="preserve">&lt;/x-app-layout&gt;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PENJELASAN</w:t>
        <w:br w:type="textWrapping"/>
        <w:t xml:space="preserve">Penjelasan Komponen Utama: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80" w:lineRule="auto"/>
        <w:ind w:left="720" w:hanging="360"/>
        <w:rPr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&lt;x-app-layout&gt; &amp; &lt;x-slot&gt;: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Komponen Blade Layout (bawaan Laravel Breeze/Jetstream) untuk membungkus struktur utama halaman HTML dan bagian header.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80" w:lineRule="auto"/>
        <w:ind w:left="720" w:hanging="360"/>
        <w:rPr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route('foods.create'):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Tombol mengarahkan admin ke halaman formulir penambahan makanan baru.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80" w:lineRule="auto"/>
        <w:ind w:left="720" w:hanging="360"/>
        <w:rPr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session('success'):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Menampilkan notifikasi hijau jika ada pesan sukses (misalnya setelah berhasil menambah, mengedit, atau menghapus data).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80" w:lineRule="auto"/>
        <w:ind w:left="720" w:hanging="360"/>
        <w:rPr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@foreach($foods as $food):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Melakukan perulangan untuk menampilkan setiap baris data makanan dari controller.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80" w:lineRule="auto"/>
        <w:ind w:left="720" w:hanging="360"/>
        <w:rPr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asset('storage/' . $food-&gt;image):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Mengambil URL gambar yang tersimpan di folder storage/app/public agar bisa ditampilkan di browser.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80" w:lineRule="auto"/>
        <w:ind w:left="720" w:hanging="360"/>
        <w:rPr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number_format($food-&gt;price):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Format angka agar tampilan harga berformat rupiah (contoh: 15.000).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80" w:lineRule="auto"/>
        <w:ind w:left="720" w:hanging="360"/>
        <w:rPr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{{ $foods-&gt;links() }}: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Menampilkan tombol halaman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rtl w:val="0"/>
        </w:rPr>
        <w:t xml:space="preserve">pagination links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) secara otomatis berdasarkan query $foods-&gt;paginate(10) di Controller.</w:t>
      </w:r>
    </w:p>
    <w:p w:rsidR="00000000" w:rsidDel="00000000" w:rsidP="00000000" w:rsidRDefault="00000000" w:rsidRPr="00000000" w14:paraId="00000051">
      <w:pPr>
        <w:spacing w:after="8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Fungsi @csrf: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@csrf adalah direktif Blade untuk menambahkan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token keamanan CSRF (Cross-Site Request Forgery)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berupa input tersembunyi (&lt;input type="hidden" name="_token" value="..."&gt;).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80" w:lineRule="auto"/>
        <w:ind w:left="720" w:hanging="360"/>
        <w:rPr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Tujuan: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Memastikan bahwa permintaan POST, PUT, PATCH, atau DELETE yang masuk benar-benar berasal dari pengguna aplikasi Anda di form tersebut, bukan dari situs luar yang mencoba melakukan manipulasi/peretasan tanpa izin.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80" w:lineRule="auto"/>
        <w:ind w:left="720" w:hanging="360"/>
        <w:rPr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Dampak jika dihapus: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Laravel akan menolak permintaan tersebut dan menampilkan error 419 | Page Expired.</w:t>
      </w:r>
    </w:p>
    <w:p w:rsidR="00000000" w:rsidDel="00000000" w:rsidP="00000000" w:rsidRDefault="00000000" w:rsidRPr="00000000" w14:paraId="00000055">
      <w:pPr>
        <w:spacing w:after="8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br w:type="textWrapping"/>
        <w:t xml:space="preserve">resources/views/admin/foods/create.blade.php (Tambah Makanan):</w:t>
      </w: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9"/>
                <w:szCs w:val="19"/>
                <w:rtl w:val="0"/>
              </w:rPr>
              <w:t xml:space="preserve">&lt;x-app-layout&gt;</w:t>
              <w:br w:type="textWrapping"/>
              <w:t xml:space="preserve">    &lt;x-slot name="header"&gt;</w:t>
              <w:br w:type="textWrapping"/>
              <w:t xml:space="preserve">        &lt;h2 class="font-semibold text-xl text-gray-800 leading-tight"&gt;Tambah Makanan&lt;/h2&gt;</w:t>
              <w:br w:type="textWrapping"/>
              <w:t xml:space="preserve">    &lt;/x-slot&gt;</w:t>
              <w:br w:type="textWrapping"/>
              <w:br w:type="textWrapping"/>
              <w:t xml:space="preserve">    &lt;div class="py-12 max-w-2xl mx-auto sm:px-6 lg:px-8"&gt;</w:t>
              <w:br w:type="textWrapping"/>
              <w:t xml:space="preserve">        &lt;form action="{{ route('foods.store') }}" method="POST" enctype="multipart/form-data" class="bg-white p-6 rounded-lg shadow-sm border"&gt;</w:t>
              <w:br w:type="textWrapping"/>
              <w:t xml:space="preserve">            @csrf</w:t>
              <w:br w:type="textWrapping"/>
              <w:t xml:space="preserve">            &lt;div class="mb-4"&gt;</w:t>
              <w:br w:type="textWrapping"/>
              <w:t xml:space="preserve">                &lt;label class="block font-medium mb-1"&gt;Nama Makanan&lt;/label&gt;</w:t>
              <w:br w:type="textWrapping"/>
              <w:t xml:space="preserve">                &lt;input type="text" name="name" class="w-full border rounded p-2" required&gt;</w:t>
              <w:br w:type="textWrapping"/>
              <w:t xml:space="preserve">            &lt;/div&gt;</w:t>
              <w:br w:type="textWrapping"/>
              <w:t xml:space="preserve">            &lt;div class="mb-4"&gt;</w:t>
              <w:br w:type="textWrapping"/>
              <w:t xml:space="preserve">                &lt;label class="block font-medium mb-1"&gt;Kategori&lt;/label&gt;</w:t>
              <w:br w:type="textWrapping"/>
              <w:t xml:space="preserve">                &lt;select name="category" class="w-full border rounded p-2" required&gt;</w:t>
              <w:br w:type="textWrapping"/>
              <w:t xml:space="preserve">                    &lt;option value="Makanan"&gt;Makanan&lt;/option&gt;</w:t>
              <w:br w:type="textWrapping"/>
              <w:t xml:space="preserve">                    &lt;option value="Minuman"&gt;Minuman&lt;/option&gt;</w:t>
              <w:br w:type="textWrapping"/>
              <w:t xml:space="preserve">                    &lt;option value="Cemilan"&gt;Cemilan&lt;/option&gt;</w:t>
              <w:br w:type="textWrapping"/>
              <w:t xml:space="preserve">                &lt;/select&gt;</w:t>
              <w:br w:type="textWrapping"/>
              <w:t xml:space="preserve">            &lt;/div&gt;</w:t>
              <w:br w:type="textWrapping"/>
              <w:t xml:space="preserve">            &lt;div class="mb-4"&gt;</w:t>
              <w:br w:type="textWrapping"/>
              <w:t xml:space="preserve">                &lt;label class="block font-medium mb-1"&gt;Harga (Rp)&lt;/label&gt;</w:t>
              <w:br w:type="textWrapping"/>
              <w:t xml:space="preserve">                &lt;input type="number" name="price" class="w-full border rounded p-2" required&gt;</w:t>
              <w:br w:type="textWrapping"/>
              <w:t xml:space="preserve">            &lt;/div&gt;</w:t>
              <w:br w:type="textWrapping"/>
              <w:t xml:space="preserve">            &lt;div class="mb-4"&gt;</w:t>
              <w:br w:type="textWrapping"/>
              <w:t xml:space="preserve">                &lt;label class="block font-medium mb-1"&gt;Deskripsi&lt;/label&gt;</w:t>
              <w:br w:type="textWrapping"/>
              <w:t xml:space="preserve">                &lt;textarea name="description" class="w-full border rounded p-2" rows="3" required&gt;&lt;/textarea&gt;</w:t>
              <w:br w:type="textWrapping"/>
              <w:t xml:space="preserve">            &lt;/div&gt;</w:t>
              <w:br w:type="textWrapping"/>
              <w:t xml:space="preserve">            &lt;div class="mb-4"&gt;</w:t>
              <w:br w:type="textWrapping"/>
              <w:t xml:space="preserve">                &lt;label class="block font-medium mb-1"&gt;Gambar Makanan&lt;/label&gt;</w:t>
              <w:br w:type="textWrapping"/>
              <w:t xml:space="preserve">                &lt;input type="file" name="image" class="w-full border rounded p-2"&gt;</w:t>
              <w:br w:type="textWrapping"/>
              <w:t xml:space="preserve">            &lt;/div&gt;</w:t>
              <w:br w:type="textWrapping"/>
              <w:t xml:space="preserve">            &lt;button type="submit" class="bg-green-600 hover:bg-green-700 text-white px-6 py-2.5 rounded font-semibold"&gt;Simpan Data&lt;/button&gt;</w:t>
              <w:br w:type="textWrapping"/>
              <w:t xml:space="preserve">        &lt;/form&gt;</w:t>
              <w:br w:type="textWrapping"/>
              <w:t xml:space="preserve">    &lt;/div&gt;</w:t>
              <w:br w:type="textWrapping"/>
              <w:t xml:space="preserve">&lt;/x-app-layout&gt;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br w:type="textWrapping"/>
        <w:t xml:space="preserve">resources/views/admin/foods/edit.blade.php (Edit Makanan):</w:t>
      </w:r>
      <w:r w:rsidDel="00000000" w:rsidR="00000000" w:rsidRPr="00000000">
        <w:rPr>
          <w:rtl w:val="0"/>
        </w:rPr>
      </w:r>
    </w:p>
    <w:tbl>
      <w:tblPr>
        <w:tblStyle w:val="Table6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9"/>
                <w:szCs w:val="19"/>
                <w:rtl w:val="0"/>
              </w:rPr>
              <w:t xml:space="preserve">&lt;x-app-layout&gt;</w:t>
              <w:br w:type="textWrapping"/>
              <w:t xml:space="preserve">    &lt;x-slot name="header"&gt;</w:t>
              <w:br w:type="textWrapping"/>
              <w:t xml:space="preserve">        &lt;h2 class="font-semibold text-xl text-gray-800 leading-tight"&gt;Edit Makanan&lt;/h2&gt;</w:t>
              <w:br w:type="textWrapping"/>
              <w:t xml:space="preserve">    &lt;/x-slot&gt;</w:t>
              <w:br w:type="textWrapping"/>
              <w:br w:type="textWrapping"/>
              <w:t xml:space="preserve">    &lt;div class="py-12 max-w-2xl mx-auto sm:px-6 lg:px-8"&gt;</w:t>
              <w:br w:type="textWrapping"/>
              <w:t xml:space="preserve">        &lt;form action="{{ route('foods.update', $food-&gt;id) }}" method="POST" enctype="multipart/form-data" class="bg-white p-6 rounded-lg shadow-sm border"&gt;</w:t>
              <w:br w:type="textWrapping"/>
              <w:t xml:space="preserve">            @csrf</w:t>
              <w:br w:type="textWrapping"/>
              <w:t xml:space="preserve">            @method('PUT')</w:t>
              <w:br w:type="textWrapping"/>
              <w:t xml:space="preserve">            &lt;div class="mb-4"&gt;</w:t>
              <w:br w:type="textWrapping"/>
              <w:t xml:space="preserve">                &lt;label class="block font-medium mb-1"&gt;Nama Makanan&lt;/label&gt;</w:t>
              <w:br w:type="textWrapping"/>
              <w:t xml:space="preserve">                &lt;input type="text" name="name" value="{{ $food-&gt;name }}" class="w-full border rounded p-2" required&gt;</w:t>
              <w:br w:type="textWrapping"/>
              <w:t xml:space="preserve">            &lt;/div&gt;</w:t>
              <w:br w:type="textWrapping"/>
              <w:t xml:space="preserve">            &lt;div class="mb-4"&gt;</w:t>
              <w:br w:type="textWrapping"/>
              <w:t xml:space="preserve">                &lt;label class="block font-medium mb-1"&gt;Kategori&lt;/label&gt;</w:t>
              <w:br w:type="textWrapping"/>
              <w:t xml:space="preserve">                &lt;select name="category" class="w-full border rounded p-2" required&gt;</w:t>
              <w:br w:type="textWrapping"/>
              <w:t xml:space="preserve">                    &lt;option value="Makanan" {{ $food-&gt;category == 'Makanan' ? 'selected' : '' }}&gt;Makanan&lt;/option&gt;</w:t>
              <w:br w:type="textWrapping"/>
              <w:t xml:space="preserve">                    &lt;option value="Minuman" {{ $food-&gt;category == 'Minuman' ? 'selected' : '' }}&gt;Minuman&lt;/option&gt;</w:t>
              <w:br w:type="textWrapping"/>
              <w:t xml:space="preserve">                    &lt;option value="Cemilan" {{ $food-&gt;category == 'Cemilan' ? 'selected' : '' }}&gt;Cemilan&lt;/option&gt;</w:t>
              <w:br w:type="textWrapping"/>
              <w:t xml:space="preserve">                &lt;/select&gt;</w:t>
              <w:br w:type="textWrapping"/>
              <w:t xml:space="preserve">            &lt;/div&gt;</w:t>
              <w:br w:type="textWrapping"/>
              <w:t xml:space="preserve">            &lt;div class="mb-4"&gt;</w:t>
              <w:br w:type="textWrapping"/>
              <w:t xml:space="preserve">                &lt;label class="block font-medium mb-1"&gt;Harga (Rp)&lt;/label&gt;</w:t>
              <w:br w:type="textWrapping"/>
              <w:t xml:space="preserve">                &lt;input type="number" name="price" value="{{ $food-&gt;price }}" class="w-full border rounded p-2" required&gt;</w:t>
              <w:br w:type="textWrapping"/>
              <w:t xml:space="preserve">            &lt;/div&gt;</w:t>
              <w:br w:type="textWrapping"/>
              <w:t xml:space="preserve">            &lt;div class="mb-4"&gt;</w:t>
              <w:br w:type="textWrapping"/>
              <w:t xml:space="preserve">                &lt;label class="block font-medium mb-1"&gt;Deskripsi&lt;/label&gt;</w:t>
              <w:br w:type="textWrapping"/>
              <w:t xml:space="preserve">                &lt;textarea name="description" class="w-full border rounded p-2" rows="3" required&gt;{{ $food-&gt;description }}&lt;/textarea&gt;</w:t>
              <w:br w:type="textWrapping"/>
              <w:t xml:space="preserve">            &lt;/div&gt;</w:t>
              <w:br w:type="textWrapping"/>
              <w:t xml:space="preserve">            &lt;div class="mb-4"&gt;</w:t>
              <w:br w:type="textWrapping"/>
              <w:t xml:space="preserve">                &lt;label class="block font-medium mb-1"&gt;Gambar Baru (Opsional)&lt;/label&gt;</w:t>
              <w:br w:type="textWrapping"/>
              <w:t xml:space="preserve">                &lt;input type="file" name="image" class="w-full border rounded p-2"&gt;</w:t>
              <w:br w:type="textWrapping"/>
              <w:t xml:space="preserve">            &lt;/div&gt;</w:t>
              <w:br w:type="textWrapping"/>
              <w:t xml:space="preserve">            &lt;button type="submit" class="bg-blue-600 hover:bg-blue-700 text-white px-6 py-2.5 rounded font-semibold"&gt;Update Data&lt;/button&gt;</w:t>
              <w:br w:type="textWrapping"/>
              <w:t xml:space="preserve">        &lt;/form&gt;</w:t>
              <w:br w:type="textWrapping"/>
              <w:t xml:space="preserve">    &lt;/div&gt;</w:t>
              <w:br w:type="textWrapping"/>
              <w:t xml:space="preserve">&lt;/x-app-layout&gt;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D87630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TPUW5WdGnxggG7GnJJKguJGxg==">CgMxLjA4AHIhMVRJODlBSVZIaUU2NFpRclg4cWxuR2FZb2c5Q19FRTA2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