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MODUL 3: SISI CUSTOMER (Katalog &amp; Form Checkout Pesanan)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1. Buka file app/Http/Controllers/OrderController.php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5081</wp:posOffset>
            </wp:positionH>
            <wp:positionV relativeFrom="paragraph">
              <wp:posOffset>8255</wp:posOffset>
            </wp:positionV>
            <wp:extent cx="5829300" cy="8359140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359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app/Http/Controllers/OrderController.php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2. Buat Tampilan Menu Pelanggan (resources/views/customer/index.blade.php)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Buat file resources/views/customer/index.blade.php. Modal konfirmasi ditaruh di dalam form dan tombol menggunakan type='submit' asli: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9"/>
                <w:szCs w:val="19"/>
                <w:rtl w:val="0"/>
              </w:rPr>
              <w:t xml:space="preserve">&lt;!DOCTYPE html&gt;</w:t>
              <w:br w:type="textWrapping"/>
              <w:t xml:space="preserve">&lt;html lang="id"&gt;</w:t>
              <w:br w:type="textWrapping"/>
              <w:t xml:space="preserve">&lt;head&gt;</w:t>
              <w:br w:type="textWrapping"/>
              <w:t xml:space="preserve">    &lt;meta charset="UTF-8"&gt;</w:t>
              <w:br w:type="textWrapping"/>
              <w:t xml:space="preserve">    &lt;meta name="viewport" content="width=device-width, initial-scale=1.0"&gt;</w:t>
              <w:br w:type="textWrapping"/>
              <w:t xml:space="preserve">    &lt;title&gt;Menu Restoran&lt;/title&gt;</w:t>
              <w:br w:type="textWrapping"/>
              <w:t xml:space="preserve">    &lt;script src="https://cdn.tailwindcss.com"&gt;&lt;/script&gt;</w:t>
              <w:br w:type="textWrapping"/>
              <w:t xml:space="preserve">&lt;/head&gt;</w:t>
              <w:br w:type="textWrapping"/>
              <w:t xml:space="preserve">&lt;body class="bg-gray-100 p-6 font-sans"&gt;</w:t>
              <w:br w:type="textWrapping"/>
              <w:t xml:space="preserve">    &lt;div class="max-w-5xl mx-auto"&gt;</w:t>
              <w:br w:type="textWrapping"/>
              <w:t xml:space="preserve">        &lt;div class="text-center mb-6"&gt;</w:t>
              <w:br w:type="textWrapping"/>
              <w:t xml:space="preserve">            &lt;h1 class="text-3xl font-bold text-gray-800"&gt;Menu Restoran&lt;/h1&gt;</w:t>
              <w:br w:type="textWrapping"/>
              <w:t xml:space="preserve">            &lt;p class="text-gray-500 text-sm mt-1"&gt;Pilih menu makanan dan masukkan nomor meja Anda&lt;/p&gt;</w:t>
              <w:br w:type="textWrapping"/>
              <w:t xml:space="preserve">        &lt;/div&gt;</w:t>
              <w:br w:type="textWrapping"/>
              <w:br w:type="textWrapping"/>
              <w:t xml:space="preserve">        &lt;!-- NOTIFIKASI SUCCESS / ERROR / VALIDASI --&gt;</w:t>
              <w:br w:type="textWrapping"/>
              <w:t xml:space="preserve">        @if(session('success'))</w:t>
              <w:br w:type="textWrapping"/>
              <w:t xml:space="preserve">            &lt;div class="bg-green-100 border border-green-400 text-green-700 px-4 py-3 rounded-xl mb-6 text-center font-semibold"&gt;{{ session('success') }}&lt;/div&gt;</w:t>
              <w:br w:type="textWrapping"/>
              <w:t xml:space="preserve">        @endif</w:t>
              <w:br w:type="textWrapping"/>
              <w:br w:type="textWrapping"/>
              <w:t xml:space="preserve">        @if(session('error'))</w:t>
              <w:br w:type="textWrapping"/>
              <w:t xml:space="preserve">            &lt;div class="bg-red-100 border border-red-400 text-red-700 px-4 py-3 rounded-xl mb-6 text-center font-semibold"&gt;{{ session('error') }}&lt;/div&gt;</w:t>
              <w:br w:type="textWrapping"/>
              <w:t xml:space="preserve">        @endif</w:t>
              <w:br w:type="textWrapping"/>
              <w:br w:type="textWrapping"/>
              <w:t xml:space="preserve">        @if($errors-&gt;any())</w:t>
              <w:br w:type="textWrapping"/>
              <w:t xml:space="preserve">            &lt;div class="bg-red-100 border border-red-400 text-red-700 px-4 py-3 rounded-xl mb-6 font-semibold"&gt;</w:t>
              <w:br w:type="textWrapping"/>
              <w:t xml:space="preserve">                &lt;ul class="list-disc list-inside"&gt;</w:t>
              <w:br w:type="textWrapping"/>
              <w:t xml:space="preserve">                    @foreach($errors-&gt;all() as $error)</w:t>
              <w:br w:type="textWrapping"/>
              <w:t xml:space="preserve">                        &lt;li&gt;{{ $error }}&lt;/li&gt;</w:t>
              <w:br w:type="textWrapping"/>
              <w:t xml:space="preserve">                    @endforeach</w:t>
              <w:br w:type="textWrapping"/>
              <w:t xml:space="preserve">                &lt;/ul&gt;</w:t>
              <w:br w:type="textWrapping"/>
              <w:t xml:space="preserve">            &lt;/div&gt;</w:t>
              <w:br w:type="textWrapping"/>
              <w:t xml:space="preserve">        @endif</w:t>
              <w:br w:type="textWrapping"/>
              <w:br w:type="textWrapping"/>
              <w:t xml:space="preserve">        &lt;!-- FILTER KATEGORI (JAVASCRIPT) --&gt;</w:t>
              <w:br w:type="textWrapping"/>
              <w:t xml:space="preserve">        &lt;div class="flex flex-wrap justify-center gap-3 mb-8"&gt;</w:t>
              <w:br w:type="textWrapping"/>
              <w:t xml:space="preserve">            &lt;button type="button" onclick="filterCategory('all', this)" class="btn-category px-5 py-2 rounded-full font-semibold text-sm transition bg-blue-600 text-white shadow-md"&gt;Semua Menu&lt;/button&gt;</w:t>
              <w:br w:type="textWrapping"/>
              <w:t xml:space="preserve">            &lt;button type="button" onclick="filterCategory('Makanan', this)" class="btn-category px-5 py-2 rounded-full font-semibold text-sm transition bg-white text-gray-600 hover:bg-gray-200 border"&gt;Makanan&lt;/button&gt;</w:t>
              <w:br w:type="textWrapping"/>
              <w:t xml:space="preserve">            &lt;button type="button" onclick="filterCategory('Minuman', this)" class="btn-category px-5 py-2 rounded-full font-semibold text-sm transition bg-white text-gray-600 hover:bg-gray-200 border"&gt;Minuman&lt;/button&gt;</w:t>
              <w:br w:type="textWrapping"/>
              <w:t xml:space="preserve">            &lt;button type="button" onclick="filterCategory('Cemilan', this)" class="btn-category px-5 py-2 rounded-full font-semibold text-sm transition bg-white text-gray-600 hover:bg-gray-200 border"&gt;Cemilan&lt;/button&gt;</w:t>
              <w:br w:type="textWrapping"/>
              <w:t xml:space="preserve">        &lt;/div&gt;</w:t>
              <w:br w:type="textWrapping"/>
              <w:br w:type="textWrapping"/>
              <w:t xml:space="preserve">        &lt;form id="orderForm" action="{{ route('customer.checkout') }}" method="POST"&gt;</w:t>
              <w:br w:type="textWrapping"/>
              <w:t xml:space="preserve">            @csrf</w:t>
              <w:br w:type="textWrapping"/>
              <w:br w:type="textWrapping"/>
              <w:t xml:space="preserve">            &lt;!-- 1. Informasi Pemesan --&gt;</w:t>
              <w:br w:type="textWrapping"/>
              <w:t xml:space="preserve">            &lt;div class="bg-white p-6 rounded-xl shadow-sm border mb-6"&gt;</w:t>
              <w:br w:type="textWrapping"/>
              <w:t xml:space="preserve">                &lt;h2 class="text-lg font-bold text-gray-700 mb-4 pb-2 border-b"&gt;1. Informasi Pemesan&lt;/h2&gt;</w:t>
              <w:br w:type="textWrapping"/>
              <w:t xml:space="preserve">                &lt;div class="grid grid-cols-1 md:grid-cols-2 gap-4"&gt;</w:t>
              <w:br w:type="textWrapping"/>
              <w:t xml:space="preserve">                    &lt;div&gt;</w:t>
              <w:br w:type="textWrapping"/>
              <w:t xml:space="preserve">                        &lt;label class="block text-sm font-semibold text-gray-600 mb-1"&gt;Nama Lengkap&lt;/label&gt;</w:t>
              <w:br w:type="textWrapping"/>
              <w:t xml:space="preserve">                        &lt;input type="text" id="customer_name" name="customer_name" required placeholder="Masukkan nama pemesan" class="w-full border rounded-lg px-4 py-2 focus:ring-2 focus:ring-blue-500 outline-none"&gt;</w:t>
              <w:br w:type="textWrapping"/>
              <w:t xml:space="preserve">                    &lt;/div&gt;</w:t>
              <w:br w:type="textWrapping"/>
              <w:t xml:space="preserve">                    &lt;div&gt;</w:t>
              <w:br w:type="textWrapping"/>
              <w:t xml:space="preserve">                        &lt;label class="block text-sm font-semibold text-gray-600 mb-1"&gt;Nomor Meja&lt;/label&gt;</w:t>
              <w:br w:type="textWrapping"/>
              <w:t xml:space="preserve">                        &lt;input type="number" id="table_number" name="table_number" required placeholder="Contoh: 05" class="w-full border rounded-lg px-4 py-2 focus:ring-2 focus:ring-blue-500 outline-none"&gt;</w:t>
              <w:br w:type="textWrapping"/>
              <w:t xml:space="preserve">                    &lt;/div&gt;</w:t>
              <w:br w:type="textWrapping"/>
              <w:t xml:space="preserve">                &lt;/div&gt;</w:t>
              <w:br w:type="textWrapping"/>
              <w:t xml:space="preserve">            &lt;/div&gt;</w:t>
              <w:br w:type="textWrapping"/>
              <w:br w:type="textWrapping"/>
              <w:t xml:space="preserve">            &lt;!-- 2. Pilih Menu --&gt;</w:t>
              <w:br w:type="textWrapping"/>
              <w:t xml:space="preserve">            &lt;h2 class="text-lg font-bold text-gray-700 mb-4"&gt;2. Pilih Menu&lt;/h2&gt;</w:t>
              <w:br w:type="textWrapping"/>
              <w:t xml:space="preserve">            &lt;div class="grid grid-cols-1 md:grid-cols-3 gap-6"&gt;</w:t>
              <w:br w:type="textWrapping"/>
              <w:t xml:space="preserve">                @foreach($foods as $food)</w:t>
              <w:br w:type="textWrapping"/>
              <w:t xml:space="preserve">                    &lt;div class="food-card bg-white rounded-xl shadow-sm border overflow-hidden flex flex-col justify-between" data-category="{{ $food-&gt;category ?? 'Makanan' }}"&gt;</w:t>
              <w:br w:type="textWrapping"/>
              <w:t xml:space="preserve">                        &lt;div&gt;</w:t>
              <w:br w:type="textWrapping"/>
              <w:t xml:space="preserve">                            @if($food-&gt;image)</w:t>
              <w:br w:type="textWrapping"/>
              <w:t xml:space="preserve">                                &lt;img src="{{ asset('storage/' . $food-&gt;image) }}" alt="{{ $food-&gt;name }}" class="w-full h-40 object-cover"&gt;</w:t>
              <w:br w:type="textWrapping"/>
              <w:t xml:space="preserve">                            @else</w:t>
              <w:br w:type="textWrapping"/>
              <w:t xml:space="preserve">                                &lt;div class="bg-gray-200 h-40 flex items-center justify-center text-gray-400 font-medium"&gt;Tanpa Gambar&lt;/div&gt;</w:t>
              <w:br w:type="textWrapping"/>
              <w:t xml:space="preserve">                            @endif</w:t>
              <w:br w:type="textWrapping"/>
              <w:br w:type="textWrapping"/>
              <w:t xml:space="preserve">                            &lt;div class="p-4"&gt;</w:t>
              <w:br w:type="textWrapping"/>
              <w:t xml:space="preserve">                                &lt;div class="flex justify-between items-center mb-2"&gt;</w:t>
              <w:br w:type="textWrapping"/>
              <w:t xml:space="preserve">                                    &lt;span class="text-xs bg-blue-100 text-blue-700 font-semibold px-2.5 py-0.5 rounded"&gt;{{ $food-&gt;category ?? 'Makanan' }}&lt;/span&gt;</w:t>
              <w:br w:type="textWrapping"/>
              <w:t xml:space="preserve">                                    &lt;span class="font-bold text-green-600"&gt;Rp {{ number_format($food-&gt;price) }}&lt;/span&gt;</w:t>
              <w:br w:type="textWrapping"/>
              <w:t xml:space="preserve">                                &lt;/div&gt;</w:t>
              <w:br w:type="textWrapping"/>
              <w:t xml:space="preserve">                                &lt;h3 class="font-bold text-gray-800 text-lg item-name"&gt;{{ $food-&gt;name }}&lt;/h3&gt;</w:t>
              <w:br w:type="textWrapping"/>
              <w:t xml:space="preserve">                                &lt;p class="text-xs text-gray-500 mt-1 line-clamp-2"&gt;{{ $food-&gt;description }}&lt;/p&gt;</w:t>
              <w:br w:type="textWrapping"/>
              <w:t xml:space="preserve">                            &lt;/div&gt;</w:t>
              <w:br w:type="textWrapping"/>
              <w:t xml:space="preserve">                        &lt;/div&gt;</w:t>
              <w:br w:type="textWrapping"/>
              <w:br w:type="textWrapping"/>
              <w:t xml:space="preserve">                        &lt;div class="p-4 bg-gray-50 border-t"&gt;</w:t>
              <w:br w:type="textWrapping"/>
              <w:t xml:space="preserve">                            &lt;label class="block text-xs font-semibold text-gray-500 mb-1"&gt;Jumlah Porsi&lt;/label&gt;</w:t>
              <w:br w:type="textWrapping"/>
              <w:t xml:space="preserve">                            &lt;input type="number" name="items[{{ $food-&gt;id }}]" min="0" value="0" data-name="{{ $food-&gt;name }}" data-price="{{ $food-&gt;price }}" class="item-qty w-full border rounded-lg px-3 py-1.5 text-center font-bold text-gray-700 focus:ring-2 focus:ring-blue-500 outline-none"&gt;</w:t>
              <w:br w:type="textWrapping"/>
              <w:t xml:space="preserve">                        &lt;/div&gt;</w:t>
              <w:br w:type="textWrapping"/>
              <w:t xml:space="preserve">                    &lt;/div&gt;</w:t>
              <w:br w:type="textWrapping"/>
              <w:t xml:space="preserve">                @endforeach</w:t>
              <w:br w:type="textWrapping"/>
              <w:t xml:space="preserve">            &lt;/div&gt;</w:t>
              <w:br w:type="textWrapping"/>
              <w:br w:type="textWrapping"/>
              <w:t xml:space="preserve">            &lt;div class="mt-8 text-right"&gt;</w:t>
              <w:br w:type="textWrapping"/>
              <w:t xml:space="preserve">                &lt;button type="button" onclick="showConfirmationModal()" class="bg-blue-600 hover:bg-blue-700 text-white font-bold px-8 py-3 rounded-xl shadow-md transition"&gt;Pesan Sekarang&lt;/button&gt;</w:t>
              <w:br w:type="textWrapping"/>
              <w:t xml:space="preserve">            &lt;/div&gt;</w:t>
              <w:br w:type="textWrapping"/>
              <w:br w:type="textWrapping"/>
              <w:t xml:space="preserve">            &lt;!-- MODAL KONFIRMASI PESANAN (DI DALAM FORM) --&gt;</w:t>
              <w:br w:type="textWrapping"/>
              <w:t xml:space="preserve">            &lt;div id="confirmModal" class="fixed inset-0 bg-black/50 hidden items-center justify-center z-50 p-4"&gt;</w:t>
              <w:br w:type="textWrapping"/>
              <w:t xml:space="preserve">                &lt;div class="bg-white rounded-2xl max-w-md w-full p-6 shadow-2xl transform transition-all"&gt;</w:t>
              <w:br w:type="textWrapping"/>
              <w:t xml:space="preserve">                    &lt;h3 class="text-xl font-bold text-gray-800 border-b pb-3 mb-4"&gt;Konfirmasi Pesanan&lt;/h3&gt;</w:t>
              <w:br w:type="textWrapping"/>
              <w:t xml:space="preserve">                    &lt;div class="space-y-2 text-sm text-gray-600 mb-4"&gt;</w:t>
              <w:br w:type="textWrapping"/>
              <w:t xml:space="preserve">                        &lt;div class="flex justify-between"&gt;&lt;span class="font-semibold"&gt;Nama:&lt;/span&gt; &lt;span id="modalName" class="text-gray-900 font-bold"&gt;&lt;/span&gt;&lt;/div&gt;</w:t>
              <w:br w:type="textWrapping"/>
              <w:t xml:space="preserve">                        &lt;div class="flex justify-between"&gt;&lt;span class="font-semibold"&gt;No. Meja:&lt;/span&gt; &lt;span id="modalTable" class="text-gray-900 font-bold"&gt;&lt;/span&gt;&lt;/div&gt;</w:t>
              <w:br w:type="textWrapping"/>
              <w:t xml:space="preserve">                    &lt;/div&gt;</w:t>
              <w:br w:type="textWrapping"/>
              <w:t xml:space="preserve">                    &lt;div class="border-t border-b py-3 mb-4 max-h-48 overflow-y-auto"&gt;</w:t>
              <w:br w:type="textWrapping"/>
              <w:t xml:space="preserve">                        &lt;p class="font-semibold text-xs text-gray-400 uppercase mb-2"&gt;Rincian Item&lt;/p&gt;</w:t>
              <w:br w:type="textWrapping"/>
              <w:t xml:space="preserve">                        &lt;ul id="modalItemList" class="space-y-2 text-sm"&gt;&lt;/ul&gt;</w:t>
              <w:br w:type="textWrapping"/>
              <w:t xml:space="preserve">                    &lt;/div&gt;</w:t>
              <w:br w:type="textWrapping"/>
              <w:t xml:space="preserve">                    &lt;div class="flex justify-between items-center text-lg font-bold text-gray-800 mb-6"&gt;</w:t>
              <w:br w:type="textWrapping"/>
              <w:t xml:space="preserve">                        &lt;span&gt;Total Pembayaran:&lt;/span&gt;</w:t>
              <w:br w:type="textWrapping"/>
              <w:t xml:space="preserve">                        &lt;span id="modalTotalPrice" class="text-green-600 text-xl"&gt;Rp 0&lt;/span&gt;</w:t>
              <w:br w:type="textWrapping"/>
              <w:t xml:space="preserve">                    &lt;/div&gt;</w:t>
              <w:br w:type="textWrapping"/>
              <w:t xml:space="preserve">                    &lt;div class="flex gap-3"&gt;</w:t>
              <w:br w:type="textWrapping"/>
              <w:t xml:space="preserve">                        &lt;button type="button" onclick="closeConfirmationModal()" class="w-1/2 bg-gray-200 hover:bg-gray-300 text-gray-700 font-semibold py-2.5 rounded-xl transition"&gt;Batal&lt;/button&gt;</w:t>
              <w:br w:type="textWrapping"/>
              <w:t xml:space="preserve">                        &lt;button type="submit" class="w-1/2 bg-green-600 hover:bg-green-700 text-white font-bold py-2.5 rounded-xl shadow transition"&gt;Ya, Kirim Pesanan&lt;/button&gt;</w:t>
              <w:br w:type="textWrapping"/>
              <w:t xml:space="preserve">                    &lt;/div&gt;</w:t>
              <w:br w:type="textWrapping"/>
              <w:t xml:space="preserve">                &lt;/div&gt;</w:t>
              <w:br w:type="textWrapping"/>
              <w:t xml:space="preserve">            &lt;/div&gt;</w:t>
              <w:br w:type="textWrapping"/>
              <w:t xml:space="preserve">        &lt;/form&gt;</w:t>
              <w:br w:type="textWrapping"/>
              <w:t xml:space="preserve">    &lt;/div&gt;</w:t>
              <w:br w:type="textWrapping"/>
              <w:br w:type="textWrapping"/>
              <w:t xml:space="preserve">    &lt;script&gt;</w:t>
              <w:br w:type="textWrapping"/>
              <w:t xml:space="preserve">        function filterCategory(category, element) {</w:t>
              <w:br w:type="textWrapping"/>
              <w:t xml:space="preserve">            document.querySelectorAll('.btn-category').forEach(btn =&gt; {</w:t>
              <w:br w:type="textWrapping"/>
              <w:t xml:space="preserve">                btn.className = "btn-category px-5 py-2 rounded-full font-semibold text-sm transition bg-white text-gray-600 hover:bg-gray-200 border";</w:t>
              <w:br w:type="textWrapping"/>
              <w:t xml:space="preserve">            });</w:t>
              <w:br w:type="textWrapping"/>
              <w:t xml:space="preserve">            element.className = "btn-category px-5 py-2 rounded-full font-semibold text-sm transition bg-blue-600 text-white shadow-md";</w:t>
              <w:br w:type="textWrapping"/>
              <w:t xml:space="preserve">            const cards = document.querySelectorAll('.food-card');</w:t>
              <w:br w:type="textWrapping"/>
              <w:t xml:space="preserve">            cards.forEach(card =&gt; {</w:t>
              <w:br w:type="textWrapping"/>
              <w:t xml:space="preserve">                const cardCategory = card.getAttribute('data-category');</w:t>
              <w:br w:type="textWrapping"/>
              <w:t xml:space="preserve">                card.style.display = (category === 'all' || cardCategory === category) ? 'flex' : 'none';</w:t>
              <w:br w:type="textWrapping"/>
              <w:t xml:space="preserve">            });</w:t>
              <w:br w:type="textWrapping"/>
              <w:t xml:space="preserve">        }</w:t>
              <w:br w:type="textWrapping"/>
              <w:br w:type="textWrapping"/>
              <w:t xml:space="preserve">        function showConfirmationModal() {</w:t>
              <w:br w:type="textWrapping"/>
              <w:t xml:space="preserve">            const name = document.getElementById('customer_name').value.trim();</w:t>
              <w:br w:type="textWrapping"/>
              <w:t xml:space="preserve">            const table = document.getElementById('table_number').value.trim();</w:t>
              <w:br w:type="textWrapping"/>
              <w:t xml:space="preserve">            if (!name || !table) {</w:t>
              <w:br w:type="textWrapping"/>
              <w:t xml:space="preserve">                alert('Silakan isi Nama Lengkap dan Nomor Meja terlebih dahulu!');</w:t>
              <w:br w:type="textWrapping"/>
              <w:t xml:space="preserve">                return;</w:t>
              <w:br w:type="textWrapping"/>
              <w:t xml:space="preserve">            }</w:t>
              <w:br w:type="textWrapping"/>
              <w:t xml:space="preserve">            const items = document.querySelectorAll('.item-qty');</w:t>
              <w:br w:type="textWrapping"/>
              <w:t xml:space="preserve">            let itemListHtml = '';</w:t>
              <w:br w:type="textWrapping"/>
              <w:t xml:space="preserve">            let grandTotal = 0;</w:t>
              <w:br w:type="textWrapping"/>
              <w:t xml:space="preserve">            let hasOrder = false;</w:t>
              <w:br w:type="textWrapping"/>
              <w:br w:type="textWrapping"/>
              <w:t xml:space="preserve">            items.forEach(input =&gt; {</w:t>
              <w:br w:type="textWrapping"/>
              <w:t xml:space="preserve">                const qty = parseInt(input.value) || 0;</w:t>
              <w:br w:type="textWrapping"/>
              <w:t xml:space="preserve">                if (qty &gt; 0) {</w:t>
              <w:br w:type="textWrapping"/>
              <w:t xml:space="preserve">                    hasOrder = true;</w:t>
              <w:br w:type="textWrapping"/>
              <w:t xml:space="preserve">                    const itemName = input.getAttribute('data-name');</w:t>
              <w:br w:type="textWrapping"/>
              <w:t xml:space="preserve">                    const price = parseFloat(input.getAttribute('data-price'));</w:t>
              <w:br w:type="textWrapping"/>
              <w:t xml:space="preserve">                    const subtotal = qty * price;</w:t>
              <w:br w:type="textWrapping"/>
              <w:t xml:space="preserve">                    grandTotal += subtotal;</w:t>
              <w:br w:type="textWrapping"/>
              <w:t xml:space="preserve">                    itemListHtml += `&lt;li class="flex justify-between items-center"&gt;&lt;div&gt;&lt;span class="font-bold text-gray-800"&gt;${itemName}&lt;/span&gt;&lt;span class="text-xs text-gray-500 block"&gt;x${qty} @ Rp ${price.toLocaleString('id-ID')}&lt;/span&gt;&lt;/div&gt;&lt;span class="font-semibold text-gray-700"&gt;Rp ${subtotal.toLocaleString('id-ID')}&lt;/span&gt;&lt;/li&gt;`;</w:t>
              <w:br w:type="textWrapping"/>
              <w:t xml:space="preserve">                }</w:t>
              <w:br w:type="textWrapping"/>
              <w:t xml:space="preserve">            });</w:t>
              <w:br w:type="textWrapping"/>
              <w:br w:type="textWrapping"/>
              <w:t xml:space="preserve">            if (!hasOrder) {</w:t>
              <w:br w:type="textWrapping"/>
              <w:t xml:space="preserve">                alert('Pilih minimal 1 menu makanan/minuman dengan jumlah lebih dari 0!');</w:t>
              <w:br w:type="textWrapping"/>
              <w:t xml:space="preserve">                return;</w:t>
              <w:br w:type="textWrapping"/>
              <w:t xml:space="preserve">            }</w:t>
              <w:br w:type="textWrapping"/>
              <w:br w:type="textWrapping"/>
              <w:t xml:space="preserve">            document.getElementById('modalName').textContent = name;</w:t>
              <w:br w:type="textWrapping"/>
              <w:t xml:space="preserve">            document.getElementById('modalTable').textContent = table;</w:t>
              <w:br w:type="textWrapping"/>
              <w:t xml:space="preserve">            document.getElementById('modalItemList').innerHTML = itemListHtml;</w:t>
              <w:br w:type="textWrapping"/>
              <w:t xml:space="preserve">            document.getElementById('modalTotalPrice').textContent = 'Rp ' + grandTotal.toLocaleString('id-ID');</w:t>
              <w:br w:type="textWrapping"/>
              <w:br w:type="textWrapping"/>
              <w:t xml:space="preserve">            const modal = document.getElementById('confirmModal');</w:t>
              <w:br w:type="textWrapping"/>
              <w:t xml:space="preserve">            modal.classList.remove('hidden');</w:t>
              <w:br w:type="textWrapping"/>
              <w:t xml:space="preserve">            modal.classList.add('flex');</w:t>
              <w:br w:type="textWrapping"/>
              <w:t xml:space="preserve">        }</w:t>
              <w:br w:type="textWrapping"/>
              <w:br w:type="textWrapping"/>
              <w:t xml:space="preserve">        function closeConfirmationModal() {</w:t>
              <w:br w:type="textWrapping"/>
              <w:t xml:space="preserve">            const modal = document.getElementById('confirmModal');</w:t>
              <w:br w:type="textWrapping"/>
              <w:t xml:space="preserve">            modal.classList.remove('flex');</w:t>
              <w:br w:type="textWrapping"/>
              <w:t xml:space="preserve">            modal.classList.add('hidden');</w:t>
              <w:br w:type="textWrapping"/>
              <w:t xml:space="preserve">        }</w:t>
              <w:br w:type="textWrapping"/>
              <w:t xml:space="preserve">    &lt;/script&gt;</w:t>
              <w:br w:type="textWrapping"/>
              <w:t xml:space="preserve">&lt;/body&gt;</w:t>
              <w:br w:type="textWrapping"/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3. Update Model OrderDetail (app/Models/OrderDetail.php)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Pastikan file app/Models/OrderDetail.php menggunakan guarded = ['id']: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6035040" cy="467284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7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app/Models/OrderDetail.php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dAUQOqEzvghxZpdKyCDigvsL8A==">CgMxLjA4AHIhMW80ZFZocnlOSEIza3ZUWVhVMnBrLWNjWWZiUVEtTzJx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