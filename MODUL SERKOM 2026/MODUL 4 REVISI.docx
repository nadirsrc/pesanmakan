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8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32"/>
          <w:szCs w:val="32"/>
          <w:rtl w:val="0"/>
        </w:rPr>
        <w:t xml:space="preserve">MODUL 4: SISI ADMIN (Rekap Pesanan Masuk &amp; Update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1. File resources/views/dashboard.blade.php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333333"/>
          <w:sz w:val="22"/>
          <w:szCs w:val="22"/>
          <w:rtl w:val="0"/>
        </w:rPr>
        <w:t xml:space="preserve">Untuk menampilkan tabel pesanan makanan yang sudah masuk dari pelanggan: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spacing w:after="80" w:before="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9"/>
                <w:szCs w:val="19"/>
                <w:rtl w:val="0"/>
              </w:rPr>
              <w:t xml:space="preserve">&lt;x-app-layout&gt;</w:t>
              <w:br w:type="textWrapping"/>
              <w:t xml:space="preserve">    &lt;x-slot name="header"&gt;</w:t>
              <w:br w:type="textWrapping"/>
              <w:t xml:space="preserve">        &lt;div class="flex justify-between items-center"&gt;</w:t>
              <w:br w:type="textWrapping"/>
              <w:t xml:space="preserve">            &lt;h2 class="font-semibold text-xl text-gray-800 leading-tight"&gt;</w:t>
              <w:br w:type="textWrapping"/>
              <w:t xml:space="preserve">                {{ __('Daftar Pesanan Masuk') }}</w:t>
              <w:br w:type="textWrapping"/>
              <w:t xml:space="preserve">            &lt;/h2&gt;</w:t>
              <w:br w:type="textWrapping"/>
              <w:t xml:space="preserve">            &lt;div class="flex items-center gap-3"&gt;</w:t>
              <w:br w:type="textWrapping"/>
              <w:t xml:space="preserve">                &lt;a href="{{ route('foods.index') }}" class="inline-flex items-center px-4 py-2 bg-indigo-600 border border-transparent rounded-md font-semibold text-xs text-white uppercase tracking-widest hover:bg-indigo-700 shadow-sm transition"&gt;</w:t>
              <w:br w:type="textWrapping"/>
              <w:t xml:space="preserve">                    Kelola Menu</w:t>
              <w:br w:type="textWrapping"/>
              <w:t xml:space="preserve">                &lt;/a&gt;</w:t>
              <w:br w:type="textWrapping"/>
              <w:t xml:space="preserve">                &lt;a href="{{ route('customer.index') }}" target="_blank" class="inline-flex items-center px-4 py-2 bg-gray-800 border border-transparent rounded-md font-semibold text-xs text-white uppercase tracking-widest hover:bg-gray-700 shadow-sm transition"&gt;</w:t>
              <w:br w:type="textWrapping"/>
              <w:t xml:space="preserve">                    Lihat Menu Customer</w:t>
              <w:br w:type="textWrapping"/>
              <w:t xml:space="preserve">                &lt;/a&gt;</w:t>
              <w:br w:type="textWrapping"/>
              <w:t xml:space="preserve">            &lt;/div&gt;</w:t>
              <w:br w:type="textWrapping"/>
              <w:t xml:space="preserve">        &lt;/div&gt;</w:t>
              <w:br w:type="textWrapping"/>
              <w:t xml:space="preserve">    &lt;/x-slot&gt;</w:t>
              <w:br w:type="textWrapping"/>
              <w:br w:type="textWrapping"/>
              <w:t xml:space="preserve">    &lt;div class="py-12"&gt;</w:t>
              <w:br w:type="textWrapping"/>
              <w:t xml:space="preserve">        &lt;div class="max-w-7xl mx-auto sm:px-6 lg:px-8"&gt;</w:t>
              <w:br w:type="textWrapping"/>
              <w:t xml:space="preserve">            @if(session('success'))</w:t>
              <w:br w:type="textWrapping"/>
              <w:t xml:space="preserve">                &lt;div class="mb-4 p-4 bg-green-100 border-l-4 border-green-500 text-green-700 rounded shadow-sm font-medium"&gt;</w:t>
              <w:br w:type="textWrapping"/>
              <w:t xml:space="preserve">                    {{ session('success') }}</w:t>
              <w:br w:type="textWrapping"/>
              <w:t xml:space="preserve">                &lt;/div&gt;</w:t>
              <w:br w:type="textWrapping"/>
              <w:t xml:space="preserve">            @endif</w:t>
              <w:br w:type="textWrapping"/>
              <w:br w:type="textWrapping"/>
              <w:t xml:space="preserve">            &lt;div class="bg-white overflow-hidden shadow-sm sm:rounded-lg border border-gray-200"&gt;</w:t>
              <w:br w:type="textWrapping"/>
              <w:t xml:space="preserve">                &lt;div class="p-6 text-gray-900 overflow-x-auto"&gt;</w:t>
              <w:br w:type="textWrapping"/>
              <w:t xml:space="preserve">                    &lt;table class="w-full text-left border-collapse"&gt;</w:t>
              <w:br w:type="textWrapping"/>
              <w:t xml:space="preserve">                        &lt;thead class="bg-gray-100 text-gray-700 uppercase text-xs"&gt;</w:t>
              <w:br w:type="textWrapping"/>
              <w:t xml:space="preserve">                            &lt;tr&gt;</w:t>
              <w:br w:type="textWrapping"/>
              <w:t xml:space="preserve">                                &lt;th class="p-4 border-b"&gt;# ID&lt;/th&gt;</w:t>
              <w:br w:type="textWrapping"/>
              <w:t xml:space="preserve">                                &lt;th class="p-4 border-b"&gt;Pelanggan&lt;/th&gt;</w:t>
              <w:br w:type="textWrapping"/>
              <w:t xml:space="preserve">                                &lt;th class="p-4 border-b"&gt;No. Meja&lt;/th&gt;</w:t>
              <w:br w:type="textWrapping"/>
              <w:t xml:space="preserve">                                &lt;th class="p-4 border-b"&gt;Rincian Pesanan&lt;/th&gt;</w:t>
              <w:br w:type="textWrapping"/>
              <w:t xml:space="preserve">                                &lt;th class="p-4 border-b"&gt;Total Harga&lt;/th&gt;</w:t>
              <w:br w:type="textWrapping"/>
              <w:t xml:space="preserve">                                &lt;th class="p-4 border-b"&gt;Status&lt;/th&gt;</w:t>
              <w:br w:type="textWrapping"/>
              <w:t xml:space="preserve">                                &lt;th class="p-4 border-b text-center"&gt;Aksi Status&lt;/th&gt;</w:t>
              <w:br w:type="textWrapping"/>
              <w:t xml:space="preserve">                            &lt;/tr&gt;</w:t>
              <w:br w:type="textWrapping"/>
              <w:t xml:space="preserve">                        &lt;/thead&gt;</w:t>
              <w:br w:type="textWrapping"/>
              <w:t xml:space="preserve">                        &lt;tbody class="divide-y text-sm"&gt;</w:t>
              <w:br w:type="textWrapping"/>
              <w:t xml:space="preserve">                            @forelse($orders as $order)</w:t>
              <w:br w:type="textWrapping"/>
              <w:t xml:space="preserve">                                &lt;tr class="hover:bg-gray-50"&gt;</w:t>
              <w:br w:type="textWrapping"/>
              <w:t xml:space="preserve">                                    &lt;td class="p-4 font-bold text-gray-700"&gt;#{{ $order-&gt;id }}&lt;/td&gt;</w:t>
              <w:br w:type="textWrapping"/>
              <w:t xml:space="preserve">                                    &lt;td class="p-4 font-medium"&gt;{{ $order-&gt;customer_name }}&lt;/td&gt;</w:t>
              <w:br w:type="textWrapping"/>
              <w:t xml:space="preserve">                                    &lt;td class="p-4"&gt;</w:t>
              <w:br w:type="textWrapping"/>
              <w:t xml:space="preserve">                                        &lt;span class="bg-blue-100 text-blue-800 font-bold px-2.5 py-1 rounded-full text-xs"&gt;</w:t>
              <w:br w:type="textWrapping"/>
              <w:t xml:space="preserve">                                            Meja {{ $order-&gt;table_number }}</w:t>
              <w:br w:type="textWrapping"/>
              <w:t xml:space="preserve">                                        &lt;/span&gt;</w:t>
              <w:br w:type="textWrapping"/>
              <w:t xml:space="preserve">                                    &lt;/td&gt;</w:t>
              <w:br w:type="textWrapping"/>
              <w:t xml:space="preserve">                                    &lt;td class="p-4"&gt;</w:t>
              <w:br w:type="textWrapping"/>
              <w:t xml:space="preserve">                                        &lt;ul class="list-disc list-inside space-y-1 text-gray-600"&gt;</w:t>
              <w:br w:type="textWrapping"/>
              <w:t xml:space="preserve">                                            @foreach($order-&gt;orderDetails as $detail)</w:t>
              <w:br w:type="textWrapping"/>
              <w:t xml:space="preserve">                                                &lt;li&gt;</w:t>
              <w:br w:type="textWrapping"/>
              <w:t xml:space="preserve">                                                    &lt;strong&gt;{{ $detail-&gt;food-&gt;name ?? 'Menu' }}&lt;/strong&gt; </w:t>
              <w:br w:type="textWrapping"/>
              <w:t xml:space="preserve">                                                    x{{ $detail-&gt;quantity }} </w:t>
              <w:br w:type="textWrapping"/>
              <w:t xml:space="preserve">                                                    &lt;span class="text-xs text-gray-400"&gt;(Rp {{ number_format($detail-&gt;subtotal) }})&lt;/span&gt;</w:t>
              <w:br w:type="textWrapping"/>
              <w:t xml:space="preserve">                                                &lt;/li&gt;</w:t>
              <w:br w:type="textWrapping"/>
              <w:t xml:space="preserve">                                            @endforeach</w:t>
              <w:br w:type="textWrapping"/>
              <w:t xml:space="preserve">                                        &lt;/ul&gt;</w:t>
              <w:br w:type="textWrapping"/>
              <w:t xml:space="preserve">                                    &lt;/td&gt;</w:t>
              <w:br w:type="textWrapping"/>
              <w:t xml:space="preserve">                                    &lt;td class="p-4 font-bold text-green-600"&gt;</w:t>
              <w:br w:type="textWrapping"/>
              <w:t xml:space="preserve">                                        Rp {{ number_format($order-&gt;total_price) }}</w:t>
              <w:br w:type="textWrapping"/>
              <w:t xml:space="preserve">                                    &lt;/td&gt;</w:t>
              <w:br w:type="textWrapping"/>
              <w:t xml:space="preserve">                                    &lt;td class="p-4"&gt;</w:t>
              <w:br w:type="textWrapping"/>
              <w:t xml:space="preserve">                                        @if(strtolower($order-&gt;status) == 'pending')</w:t>
              <w:br w:type="textWrapping"/>
              <w:t xml:space="preserve">                                            &lt;span class="bg-yellow-100 text-yellow-800 text-xs font-bold px-2.5 py-1 rounded"&gt;PENDING&lt;/span&gt;</w:t>
              <w:br w:type="textWrapping"/>
              <w:t xml:space="preserve">                                        @elseif(strtolower($order-&gt;status) == 'completed' || strtolower($order-&gt;status) == 'selesai')</w:t>
              <w:br w:type="textWrapping"/>
              <w:t xml:space="preserve">                                            &lt;span class="bg-green-100 text-green-800 text-xs font-bold px-2.5 py-1 rounded"&gt;SELESAI&lt;/span&gt;</w:t>
              <w:br w:type="textWrapping"/>
              <w:t xml:space="preserve">                                        @else</w:t>
              <w:br w:type="textWrapping"/>
              <w:t xml:space="preserve">                                            &lt;span class="bg-red-100 text-red-800 text-xs font-bold px-2.5 py-1 rounded"&gt;{{ strtoupper($order-&gt;status) }}&lt;/span&gt;</w:t>
              <w:br w:type="textWrapping"/>
              <w:t xml:space="preserve">                                        @endif</w:t>
              <w:br w:type="textWrapping"/>
              <w:t xml:space="preserve">                                    &lt;/td&gt;</w:t>
              <w:br w:type="textWrapping"/>
              <w:t xml:space="preserve">                                    &lt;td class="p-4 text-center"&gt;</w:t>
              <w:br w:type="textWrapping"/>
              <w:t xml:space="preserve">                                        &lt;form action="{{ route('admin.orders.updateStatus', $order-&gt;id) }}" method="POST"&gt;</w:t>
              <w:br w:type="textWrapping"/>
              <w:t xml:space="preserve">                                            @csrf</w:t>
              <w:br w:type="textWrapping"/>
              <w:t xml:space="preserve">                                            @method('PATCH')</w:t>
              <w:br w:type="textWrapping"/>
              <w:t xml:space="preserve">                                            &lt;select name="status" onchange="this.form.submit()" class="text-xs border border-gray-300 rounded p-1.5 bg-white shadow-sm font-semibold"&gt;</w:t>
              <w:br w:type="textWrapping"/>
              <w:t xml:space="preserve">                                                &lt;option value="pending" {{ strtolower($order-&gt;status) == 'pending' ? 'selected' : '' }}&gt;Pending&lt;/option&gt;</w:t>
              <w:br w:type="textWrapping"/>
              <w:t xml:space="preserve">                                                &lt;option value="completed" {{ strtolower($order-&gt;status) == 'completed' || strtolower($order-&gt;status) == 'selesai' ? 'selected' : '' }}&gt;Selesai / Lunas&lt;/option&gt;</w:t>
              <w:br w:type="textWrapping"/>
              <w:t xml:space="preserve">                                                &lt;option value="cancelled" {{ strtolower($order-&gt;status) == 'cancelled' || strtolower($order-&gt;status) == 'batal' ? 'selected' : '' }}&gt;Batalkan&lt;/option&gt;</w:t>
              <w:br w:type="textWrapping"/>
              <w:t xml:space="preserve">                                            &lt;/select&gt;  </w:t>
              <w:br w:type="textWrapping"/>
              <w:t xml:space="preserve">                                        &lt;/form&gt;</w:t>
              <w:br w:type="textWrapping"/>
              <w:t xml:space="preserve">                                    &lt;/td&gt;</w:t>
              <w:br w:type="textWrapping"/>
              <w:t xml:space="preserve">                                &lt;/tr&gt;</w:t>
              <w:br w:type="textWrapping"/>
              <w:t xml:space="preserve">                            @empty</w:t>
              <w:br w:type="textWrapping"/>
              <w:t xml:space="preserve">                                &lt;tr&gt;</w:t>
              <w:br w:type="textWrapping"/>
              <w:t xml:space="preserve">                                    &lt;td colspan="7" class="p-6 text-center text-gray-500"&gt;Belum ada pesanan masuk.&lt;/td&gt;</w:t>
              <w:br w:type="textWrapping"/>
              <w:t xml:space="preserve">                                &lt;/tr&gt;</w:t>
              <w:br w:type="textWrapping"/>
              <w:t xml:space="preserve">                            @endforelse</w:t>
              <w:br w:type="textWrapping"/>
              <w:t xml:space="preserve">                        &lt;/tbody&gt;</w:t>
              <w:br w:type="textWrapping"/>
              <w:t xml:space="preserve">                    &lt;/table&gt;</w:t>
              <w:br w:type="textWrapping"/>
              <w:t xml:space="preserve">                &lt;/div&gt;</w:t>
              <w:br w:type="textWrapping"/>
              <w:t xml:space="preserve">            &lt;/div&gt;</w:t>
              <w:br w:type="textWrapping"/>
              <w:br w:type="textWrapping"/>
              <w:t xml:space="preserve">        &lt;/div&gt;</w:t>
              <w:br w:type="textWrapping"/>
              <w:t xml:space="preserve">    &lt;/div&gt;</w:t>
              <w:br w:type="textWrapping"/>
              <w:t xml:space="preserve">&lt;/x-app-layout&gt;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2. Perbarui file routes/web.php</w:t>
      </w:r>
    </w:p>
    <w:p w:rsidR="00000000" w:rsidDel="00000000" w:rsidP="00000000" w:rsidRDefault="00000000" w:rsidRPr="00000000" w14:paraId="00000006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use App\Http\Controllers\ProfileController;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use Illuminate\Support\Facades\Route;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use App\Http\Controllers\FoodController;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use App\Http\Controllers\OrderController;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// Halaman utama (Katalog Menu Pelanggan)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Route::get('/', [OrderController::class, 'index'])-&gt;name('customer.index');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Route::post('/checkout', [OrderController::class, 'store'])-&gt;name('customer.checkout');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// Arahkan dashboard utama Breeze langsung ke Admin Dashboard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Route::get('/dashboard', [OrderController::class, 'adminDashboard'])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-&gt;middleware(['auth', 'verified'])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-&gt;name('dashboard');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Route::middleware('auth')-&gt;group(function () {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Route::get('/profile', [ProfileController::class, 'edit'])-&gt;name('profile.edit');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Route::patch('/profile', [ProfileController::class, 'update'])-&gt;name('profile.update');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Route::delete('/profile', [ProfileController::class, 'destroy'])-&gt;name('profile.destroy');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// Alias route untuk admin dashboard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Route::get('/admin/dashboard', [OrderController::class, 'adminDashboard'])-&gt;name('admin.dashboard');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Route::patch('/admin/orders/{id}/status', [OrderController::class, 'updateStatus'])-&gt;name('admin.orders.updateStatus');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   Route::resource('/admin/foods', FoodController::class);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require __DIR__.'/auth.php';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40" w:before="200" w:lineRule="auto"/>
        <w:rPr>
          <w:rFonts w:ascii="Calibri" w:cs="Calibri" w:eastAsia="Calibri" w:hAnsi="Calibri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YimK1rNP8j+Ri9Mq2IoOof8Bw==">CgMxLjA4AHIhMTBjNHJnZmtPbVFhSjBUT3ZWMS1IdVN2NGtfNXhpb1B5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