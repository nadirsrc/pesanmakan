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44B0" w14:textId="77777777" w:rsidR="00E57077" w:rsidRDefault="00000000">
      <w:pPr>
        <w:spacing w:before="280" w:after="80"/>
      </w:pPr>
      <w:r>
        <w:rPr>
          <w:rFonts w:ascii="Calibri" w:hAnsi="Calibri"/>
          <w:b/>
          <w:color w:val="003366"/>
          <w:sz w:val="32"/>
        </w:rPr>
        <w:t>MODUL 2: AUTENTIKASI ADMIN &amp; CRUD MASTER MAKANAN</w:t>
      </w:r>
    </w:p>
    <w:p w14:paraId="72DA12F0" w14:textId="77777777" w:rsidR="00E57077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1. Instal Laravel Breeze via Composer: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57077" w14:paraId="5A62530A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33157CD2" w14:textId="77777777" w:rsidR="00E57077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composer require laravel/breeze --dev</w:t>
            </w:r>
          </w:p>
        </w:tc>
      </w:tr>
    </w:tbl>
    <w:p w14:paraId="0B7899F8" w14:textId="77777777" w:rsidR="00E57077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2. Jalankan Perintah Instalasi Breeze: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57077" w14:paraId="1625EC08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2CB77C3D" w14:textId="77777777" w:rsidR="00E57077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php artisan breeze:install</w:t>
            </w:r>
          </w:p>
        </w:tc>
      </w:tr>
    </w:tbl>
    <w:p w14:paraId="47DCA767" w14:textId="77777777" w:rsidR="00E57077" w:rsidRDefault="00000000">
      <w:pPr>
        <w:spacing w:after="80"/>
      </w:pPr>
      <w:r>
        <w:rPr>
          <w:rFonts w:ascii="Calibri" w:hAnsi="Calibri"/>
          <w:color w:val="333333"/>
        </w:rPr>
        <w:t>-- pilih: blade</w:t>
      </w:r>
    </w:p>
    <w:p w14:paraId="770EF29B" w14:textId="77777777" w:rsidR="00E57077" w:rsidRDefault="00000000">
      <w:pPr>
        <w:spacing w:after="80"/>
      </w:pPr>
      <w:r>
        <w:rPr>
          <w:rFonts w:ascii="Calibri" w:hAnsi="Calibri"/>
          <w:color w:val="333333"/>
        </w:rPr>
        <w:t>-- dark mode?: NO</w:t>
      </w:r>
    </w:p>
    <w:p w14:paraId="137E1C7F" w14:textId="77777777" w:rsidR="00E57077" w:rsidRDefault="00000000">
      <w:pPr>
        <w:spacing w:after="80"/>
      </w:pPr>
      <w:r>
        <w:rPr>
          <w:rFonts w:ascii="Calibri" w:hAnsi="Calibri"/>
          <w:color w:val="333333"/>
        </w:rPr>
        <w:t>-- framework do you prefer?: 0 (PHPUnit)</w:t>
      </w:r>
    </w:p>
    <w:p w14:paraId="6817F519" w14:textId="77777777" w:rsidR="00E57077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Langkah Wajib Setelah Instalasi Selesai:</w:t>
      </w:r>
    </w:p>
    <w:p w14:paraId="7A22AC6D" w14:textId="77777777" w:rsidR="00E57077" w:rsidRDefault="00000000">
      <w:pPr>
        <w:spacing w:after="80"/>
      </w:pPr>
      <w:r>
        <w:rPr>
          <w:rFonts w:ascii="Calibri" w:hAnsi="Calibri"/>
          <w:color w:val="333333"/>
        </w:rPr>
        <w:t>Setelah generator Breeze selesai, jalankan perintah ini secara berurutan di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57077" w14:paraId="1FA6CE3E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1F3DC477" w14:textId="77777777" w:rsidR="00E57077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php artisan migrate</w:t>
            </w:r>
            <w:r>
              <w:rPr>
                <w:rFonts w:ascii="Consolas" w:hAnsi="Consolas"/>
                <w:color w:val="1E293B"/>
                <w:sz w:val="19"/>
              </w:rPr>
              <w:br/>
              <w:t>php artisan storage:link</w:t>
            </w:r>
            <w:r>
              <w:rPr>
                <w:rFonts w:ascii="Consolas" w:hAnsi="Consolas"/>
                <w:color w:val="1E293B"/>
                <w:sz w:val="19"/>
              </w:rPr>
              <w:br/>
              <w:t>npm install</w:t>
            </w:r>
            <w:r>
              <w:rPr>
                <w:rFonts w:ascii="Consolas" w:hAnsi="Consolas"/>
                <w:color w:val="1E293B"/>
                <w:sz w:val="19"/>
              </w:rPr>
              <w:br/>
              <w:t>npm run build</w:t>
            </w:r>
          </w:p>
        </w:tc>
      </w:tr>
    </w:tbl>
    <w:p w14:paraId="5D42DF29" w14:textId="32BD26DF" w:rsidR="00E57077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3. Isi File app/Http/Controllers/FoodController.php</w:t>
      </w:r>
    </w:p>
    <w:p w14:paraId="69782266" w14:textId="77777777" w:rsidR="00E57077" w:rsidRDefault="00000000">
      <w:pPr>
        <w:spacing w:after="80"/>
      </w:pPr>
      <w:r>
        <w:rPr>
          <w:rFonts w:ascii="Calibri" w:hAnsi="Calibri"/>
          <w:color w:val="333333"/>
        </w:rPr>
        <w:t>Buka file FoodController.php dan ganti kodenya menjadi seperti di bawah ini:</w:t>
      </w:r>
    </w:p>
    <w:p w14:paraId="40CCA295" w14:textId="77777777" w:rsidR="00E57077" w:rsidRDefault="00E57077">
      <w:pPr>
        <w:spacing w:before="120" w:after="40"/>
        <w:jc w:val="center"/>
      </w:pPr>
    </w:p>
    <w:p w14:paraId="05860DD1" w14:textId="77777777" w:rsidR="00E57077" w:rsidRDefault="0000000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9697089" wp14:editId="0B190560">
            <wp:simplePos x="0" y="0"/>
            <wp:positionH relativeFrom="column">
              <wp:posOffset>918210</wp:posOffset>
            </wp:positionH>
            <wp:positionV relativeFrom="paragraph">
              <wp:posOffset>-716280</wp:posOffset>
            </wp:positionV>
            <wp:extent cx="4638675" cy="9502140"/>
            <wp:effectExtent l="0" t="0" r="9525" b="3810"/>
            <wp:wrapTight wrapText="bothSides">
              <wp:wrapPolygon edited="0">
                <wp:start x="0" y="0"/>
                <wp:lineTo x="0" y="21565"/>
                <wp:lineTo x="21556" y="21565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food_control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50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CBCAF" w14:textId="77777777" w:rsidR="00E57077" w:rsidRDefault="00000000">
      <w:pPr>
        <w:spacing w:after="120"/>
        <w:jc w:val="center"/>
      </w:pPr>
      <w:r>
        <w:rPr>
          <w:rFonts w:ascii="Calibri" w:hAnsi="Calibri"/>
          <w:i/>
          <w:color w:val="64748B"/>
          <w:sz w:val="18"/>
        </w:rPr>
        <w:lastRenderedPageBreak/>
        <w:t>app/Http/Controllers/FoodController.php</w:t>
      </w:r>
    </w:p>
    <w:p w14:paraId="036F2A11" w14:textId="77777777" w:rsidR="00E57077" w:rsidRDefault="00000000">
      <w:pPr>
        <w:spacing w:before="200" w:after="40"/>
      </w:pPr>
      <w:r>
        <w:rPr>
          <w:rFonts w:ascii="Calibri" w:hAnsi="Calibri"/>
          <w:b/>
          <w:color w:val="1F2937"/>
          <w:sz w:val="26"/>
        </w:rPr>
        <w:t>4. Tampilan CRUD Admin</w:t>
      </w:r>
    </w:p>
    <w:p w14:paraId="5AAD9343" w14:textId="77777777" w:rsidR="00E57077" w:rsidRDefault="00000000">
      <w:pPr>
        <w:spacing w:after="80"/>
      </w:pPr>
      <w:r>
        <w:rPr>
          <w:rFonts w:ascii="Calibri" w:hAnsi="Calibri"/>
          <w:color w:val="333333"/>
        </w:rPr>
        <w:t>Buat folder baru di resources/views/admin/foods/, lalu buat 3 file Blade berikut:</w:t>
      </w:r>
    </w:p>
    <w:p w14:paraId="4FF74DF1" w14:textId="77777777" w:rsidR="00E57077" w:rsidRDefault="00000000">
      <w:pPr>
        <w:spacing w:after="80"/>
      </w:pPr>
      <w:r>
        <w:rPr>
          <w:rFonts w:ascii="Calibri" w:hAnsi="Calibri"/>
          <w:b/>
          <w:color w:val="333333"/>
        </w:rPr>
        <w:t>resources/views/admin/foods/index.blade.php (Daftar Makanan):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57077" w14:paraId="1134F6C3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5D75F496" w14:textId="77777777" w:rsidR="00E57077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&lt;x-app-layout&gt;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&lt;x-slot name="header"&gt;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&lt;h2 class="font-semibold text-xl text-gray-800 leading-tight"&gt;Master Data Makanan&lt;/h2&gt;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&lt;/x-slot&gt;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&lt;div class="py-12 max-w-7xl mx-auto sm:px-6 lg:px-8"&gt;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&lt;a href="{{ route('foods.create') }}" class="bg-blue-600 hover:bg-blue-700 text-white px-4 py-2 rounded mb-4 inline-block font-semibold"&gt;+ Tambah Makanan&lt;/a&gt;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@if(session('success'))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class="bg-green-100 border border-green-400 text-green-700 p-3 rounded mb-4"&gt;{{ session('success') }}&lt;/div&gt;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@endif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&lt;table class="w-full bg-white border mt-4 shadow-sm rounded-lg overflow-hidden"&gt;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&lt;thead&gt;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&lt;tr class="bg-gray-100 border-b text-gray-600 text-sm"&gt;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&lt;th class="p-3"&gt;Gambar&lt;/th&gt;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&lt;th class="p-3"&gt;Nama&lt;/th&gt;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&lt;th class="p-3"&gt;Kategori&lt;/th&gt;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&lt;th class="p-3"&gt;Harga&lt;/th&gt;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&lt;th class="p-3"&gt;Aksi&lt;/th&gt;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&lt;/tr&gt;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&lt;/thead&gt;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&lt;tbody&gt;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@foreach($foods as $food)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&lt;tr class="border-b text-center text-sm"&gt;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&lt;td class="p-3"&gt;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@if($food-&gt;image)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&lt;img src="{{ asset('storage/' . $food-&gt;image) }}" class="w-16 h-16 object-cover mx-auto rounded"&gt;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@else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&lt;span class="text-gray-400 text-xs"&gt;No Image&lt;/span&gt;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@endif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&lt;/td&gt;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&lt;td class="p-3 font-semibold"&gt;{{ $food-&gt;name }}&lt;/td&gt;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&lt;td class="p-3"&gt;{{ $food-&gt;category }}&lt;/td&gt;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&lt;td class="p-3 font-bold text-green-600"&gt;Rp {{ number_format($food-&gt;price) }}&lt;/td&gt;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&lt;td class="p-3"&gt;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&lt;a href="{{ route('foods.edit', $food-&gt;id) }}" class="text-blue-600 hover:underline mr-3 font-semibold"&gt;Edit&lt;/a&gt;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&lt;form action="{{ route('foods.destroy', $food-&gt;id) }}" method="POST" class="inline"&gt;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@csrf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            @method('DELETE')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&lt;button type="submit" onclick="return confirm('Yakin hapus data ini?')" class="text-red-600 hover:underline font-semibold"&gt;Hapus&lt;/button&gt;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&lt;/form&gt;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&lt;/td&gt;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&lt;/tr&gt;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@endforeach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&lt;/tbody&gt;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&lt;/table&gt;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&lt;div class="mt-4"&gt;{{ $foods-&gt;links() }}&lt;/div&gt;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&lt;/x-app-layout&gt;</w:t>
            </w:r>
          </w:p>
        </w:tc>
      </w:tr>
    </w:tbl>
    <w:p w14:paraId="7A6AD308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73DC910E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2B9BD599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37EB4944" w14:textId="6FB5C6E3" w:rsidR="00E57077" w:rsidRDefault="00000000">
      <w:pPr>
        <w:spacing w:after="80"/>
      </w:pPr>
      <w:r>
        <w:rPr>
          <w:rFonts w:ascii="Calibri" w:hAnsi="Calibri"/>
          <w:b/>
          <w:color w:val="333333"/>
        </w:rPr>
        <w:br/>
        <w:t>resources/views/admin/foods/create.blade.php (Tambah Makanan):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57077" w14:paraId="7304E900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586698E8" w14:textId="77777777" w:rsidR="00E57077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&lt;x-app-layout&gt;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&lt;x-slot name="header"&gt;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&lt;h2 class="font-semibold text-xl text-gray-800 leading-tight"&gt;Tambah Makanan&lt;/h2&gt;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&lt;/x-slot&gt;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&lt;div class="py-12 max-w-2xl mx-auto sm:px-6 lg:px-8"&gt;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&lt;form action="{{ route('foods.store') }}" method="POST" enctype="multipart/form-data" class="bg-white p-6 rounded-lg shadow-sm border"&gt;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@csrf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mb-1"&gt;Nama Makanan&lt;/label&gt;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&lt;input type="text" name="name" class="w-full border rounded p-2" required&gt;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mb-1"&gt;Kategori&lt;/label&gt;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&lt;select name="category" class="w-full border rounded p-2" required&gt;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&lt;option value="Makanan"&gt;Makanan&lt;/option&gt;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&lt;option value="Minuman"&gt;Minuman&lt;/option&gt;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&lt;option value="Cemilan"&gt;Cemilan&lt;/option&gt;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&lt;/select&gt;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mb-1"&gt;Harga (Rp)&lt;/label&gt;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&lt;input type="number" name="price" class="w-full border rounded p-2" required&gt;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mb-1"&gt;Deskripsi&lt;/label&gt;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&lt;textarea name="description" class="w-full border rounded p-2" rows="3" required&gt;&lt;/textarea&gt;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&lt;label class="block font-medium mb-1"&gt;Gambar Makanan&lt;/label&gt;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&lt;input type="file" name="image" class="w-full border rounded p-2"&gt;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&lt;button type="submit" class="bg-green-600 hover:bg-green-700 text-white px-6 py-2.5 rounded font-semibold"&gt;Simpan Data&lt;/button&gt;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&lt;/form&gt;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&lt;/x-app-layout&gt;</w:t>
            </w:r>
          </w:p>
        </w:tc>
      </w:tr>
    </w:tbl>
    <w:p w14:paraId="774DB66D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23AE1E6A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254BFBAF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6A8234E7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1703CCDF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68055268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7750BBE9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63AC83A2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576E08E2" w14:textId="77777777" w:rsidR="00877377" w:rsidRDefault="00877377">
      <w:pPr>
        <w:spacing w:after="80"/>
        <w:rPr>
          <w:rFonts w:ascii="Calibri" w:hAnsi="Calibri"/>
          <w:b/>
          <w:color w:val="333333"/>
        </w:rPr>
      </w:pPr>
    </w:p>
    <w:p w14:paraId="1E6B9459" w14:textId="6C42BD88" w:rsidR="00E57077" w:rsidRDefault="00000000">
      <w:pPr>
        <w:spacing w:after="80"/>
      </w:pPr>
      <w:r>
        <w:rPr>
          <w:rFonts w:ascii="Calibri" w:hAnsi="Calibri"/>
          <w:b/>
          <w:color w:val="333333"/>
        </w:rPr>
        <w:br/>
        <w:t>resources/views/admin/foods/edit.blade.php (Edit Makanan):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57077" w14:paraId="0B3F550C" w14:textId="77777777">
        <w:trPr>
          <w:jc w:val="center"/>
        </w:trPr>
        <w:tc>
          <w:tcPr>
            <w:tcW w:w="9792" w:type="dxa"/>
            <w:shd w:val="clear" w:color="auto" w:fill="F2F2F2"/>
          </w:tcPr>
          <w:p w14:paraId="2026CAD0" w14:textId="77777777" w:rsidR="00E57077" w:rsidRDefault="00000000"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&lt;x-app-layout&gt;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&lt;x-slot name="header"&gt;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&lt;h2 class="font-semibold text-xl text-gray-800 leading-tight"&gt;Edit Makanan&lt;/h2&gt;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&lt;/x-slot&gt;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&lt;div class="py-12 max-w-2xl mx-auto sm:px-6 lg:px-8"&gt;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&lt;form action="{{ route('foods.update', $food-&gt;id) }}" method="POST" enctype="multipart/form-data" class="bg-white p-6 rounded-lg shadow-sm border"&gt;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@csrf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@method('PUT')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mb-1"&gt;Nama Makanan&lt;/label&gt;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&lt;input type="text" name="name" value="{{ $food-&gt;name }}" class="w-full border rounded p-2" required&gt;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mb-1"&gt;Kategori&lt;/label&gt;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&lt;select name="category" class="w-full border rounded p-2" required&gt;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&lt;option value="Makanan" {{ $food-&gt;category == 'Makanan' ? 'selected' : '' }}&gt;Makanan&lt;/option&gt;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&lt;option value="Minuman" {{ $food-&gt;category == 'Minuman' ? 'selected' : '' }}&gt;Minuman&lt;/option&gt;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&lt;option value="Cemilan" {{ $food-&gt;category == 'Cemilan' ? 'selected' : '' }}&gt;Cemilan&lt;/option&gt;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&lt;/select&gt;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&lt;label class="block font-medium mb-1"&gt;Harga (Rp)&lt;/label&gt;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&lt;input type="number" name="price" value="{{ $food-&gt;price }}" class="w-full border rounded p-2" required&gt;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mb-1"&gt;Deskripsi&lt;/label&gt;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&lt;textarea name="description" class="w-full border rounded p-2" rows="3" required&gt;{{ $food-&gt;description }}&lt;/textarea&gt;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&lt;div class="mb-4"&gt;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&lt;label class="block font-medium mb-1"&gt;Gambar Baru (Opsional)&lt;/label&gt;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&lt;input type="file" name="image" class="w-full border rounded p-2"&gt;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&lt;button type="submit" class="bg-blue-600 hover:bg-blue-700 text-white px-6 py-2.5 rounded font-semibold"&gt;Update Data&lt;/button&gt;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&lt;/form&gt;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9"/>
              </w:rPr>
              <w:br/>
              <w:t>&lt;/x-app-layout&gt;</w:t>
            </w:r>
          </w:p>
        </w:tc>
      </w:tr>
    </w:tbl>
    <w:p w14:paraId="17AE6BC7" w14:textId="77777777" w:rsidR="009C414F" w:rsidRDefault="009C414F"/>
    <w:sectPr w:rsidR="009C414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202033">
    <w:abstractNumId w:val="8"/>
  </w:num>
  <w:num w:numId="2" w16cid:durableId="460349042">
    <w:abstractNumId w:val="6"/>
  </w:num>
  <w:num w:numId="3" w16cid:durableId="647131435">
    <w:abstractNumId w:val="5"/>
  </w:num>
  <w:num w:numId="4" w16cid:durableId="1788544726">
    <w:abstractNumId w:val="4"/>
  </w:num>
  <w:num w:numId="5" w16cid:durableId="887254950">
    <w:abstractNumId w:val="7"/>
  </w:num>
  <w:num w:numId="6" w16cid:durableId="524900502">
    <w:abstractNumId w:val="3"/>
  </w:num>
  <w:num w:numId="7" w16cid:durableId="296838670">
    <w:abstractNumId w:val="2"/>
  </w:num>
  <w:num w:numId="8" w16cid:durableId="963924368">
    <w:abstractNumId w:val="1"/>
  </w:num>
  <w:num w:numId="9" w16cid:durableId="36182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64E"/>
    <w:rsid w:val="00877377"/>
    <w:rsid w:val="009C414F"/>
    <w:rsid w:val="00AA1D8D"/>
    <w:rsid w:val="00AC279D"/>
    <w:rsid w:val="00B47730"/>
    <w:rsid w:val="00C15828"/>
    <w:rsid w:val="00CB0664"/>
    <w:rsid w:val="00D4242A"/>
    <w:rsid w:val="00DF2D3B"/>
    <w:rsid w:val="00E57077"/>
    <w:rsid w:val="00F21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18C7A1"/>
  <w14:defaultImageDpi w14:val="300"/>
  <w15:docId w15:val="{B3FFB88F-6254-4BCA-AE0D-EC813045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Dinda</cp:lastModifiedBy>
  <cp:revision>5</cp:revision>
  <dcterms:created xsi:type="dcterms:W3CDTF">2013-12-23T23:15:00Z</dcterms:created>
  <dcterms:modified xsi:type="dcterms:W3CDTF">2026-09-09T03:10:00Z</dcterms:modified>
  <cp:category/>
</cp:coreProperties>
</file>