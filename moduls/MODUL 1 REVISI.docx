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</w:pPr>
      <w:r>
        <w:rPr>
          <w:rFonts w:ascii="Calibri" w:hAnsi="Calibri"/>
          <w:b/>
          <w:i w:val="0"/>
          <w:color w:val="003366"/>
          <w:sz w:val="32"/>
        </w:rPr>
        <w:t xml:space="preserve">BERDASARKAN KISI-KISI </w:t>
      </w:r>
    </w:p>
    <w:p>
      <w:pPr>
        <w:spacing w:before="0" w:after="80"/>
      </w:pPr>
      <w:r>
        <w:rPr>
          <w:rFonts w:ascii="Calibri" w:hAnsi="Calibri"/>
          <w:b/>
          <w:i w:val="0"/>
          <w:color w:val="1F2937"/>
          <w:sz w:val="26"/>
        </w:rPr>
        <w:t>Spesifikasi Teknis &amp; Kebutuhan Aplikasi</w:t>
      </w:r>
    </w:p>
    <w:p>
      <w:pPr>
        <w:spacing w:before="0" w:after="80"/>
      </w:pPr>
      <w:r>
        <w:rPr>
          <w:rFonts w:ascii="Calibri" w:hAnsi="Calibri"/>
          <w:b/>
          <w:i w:val="0"/>
          <w:color w:val="003366"/>
          <w:sz w:val="23"/>
        </w:rPr>
        <w:t>A. Struktur Database (db_pemesanan_makanan)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33333"/>
          <w:sz w:val="22"/>
        </w:rPr>
        <w:t xml:space="preserve">Anda diminta membuat 3 tabel utama menggunakan fitur Migration: 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33333"/>
          <w:sz w:val="22"/>
        </w:rPr>
        <w:t xml:space="preserve">foods (Master Makanan): id, name, category (Enum: Makanan, Minuman, Cemilan), price, description, image, timestamps. 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33333"/>
          <w:sz w:val="22"/>
        </w:rPr>
        <w:t xml:space="preserve">orders (Transaksi Pesanan): id, customer_name, table_number, total_price, status (Enum: Pending, Diproses, Selesai), timestamps. 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33333"/>
          <w:sz w:val="22"/>
        </w:rPr>
        <w:t xml:space="preserve">order_details (Detail Transaksi): id, order_id (Foreign Key), food_id (Foreign Key), quantity, subtotal, timestamps. </w:t>
      </w:r>
    </w:p>
    <w:p>
      <w:pPr>
        <w:spacing w:before="0" w:after="80"/>
      </w:pPr>
      <w:r>
        <w:rPr>
          <w:rFonts w:ascii="Calibri" w:hAnsi="Calibri"/>
          <w:b/>
          <w:i w:val="0"/>
          <w:color w:val="003366"/>
          <w:sz w:val="24"/>
        </w:rPr>
        <w:br/>
        <w:t>Peran &amp; Alur Kerja Aplikasi (Workflow)</w:t>
      </w:r>
    </w:p>
    <w:p>
      <w:pPr>
        <w:spacing w:before="0" w:after="80"/>
      </w:pPr>
      <w:r>
        <w:rPr>
          <w:rFonts w:ascii="Calibri" w:hAnsi="Calibri"/>
          <w:b/>
          <w:i w:val="0"/>
          <w:color w:val="333333"/>
          <w:sz w:val="22"/>
        </w:rPr>
        <w:t>Sisi Customer (Publik):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33333"/>
          <w:sz w:val="22"/>
        </w:rPr>
        <w:t xml:space="preserve">Melihat daftar menu makanan berdasarkan kategori. 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33333"/>
          <w:sz w:val="22"/>
        </w:rPr>
        <w:t xml:space="preserve">Memilih makanan, menginput jumlah item, mengisi nama &amp; nomor meja, lalu melakukan checkout pesanan. </w:t>
      </w:r>
    </w:p>
    <w:p>
      <w:pPr>
        <w:spacing w:before="0" w:after="80"/>
      </w:pPr>
      <w:r>
        <w:rPr>
          <w:rFonts w:ascii="Calibri" w:hAnsi="Calibri"/>
          <w:b/>
          <w:i w:val="0"/>
          <w:color w:val="333333"/>
          <w:sz w:val="22"/>
        </w:rPr>
        <w:t>Sisi Admin (Terproteksi/Login):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33333"/>
          <w:sz w:val="22"/>
        </w:rPr>
        <w:t xml:space="preserve">Melihat rekap pesanan yang masuk. 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33333"/>
          <w:sz w:val="22"/>
        </w:rPr>
        <w:t>Mengelola data makanan melalui modul CRUD lengkap (Tambah, Lihat, Update, Hapus).</w:t>
      </w:r>
    </w:p>
    <w:p>
      <w:pPr>
        <w:spacing w:before="0" w:after="120"/>
      </w:pPr>
      <w:r>
        <w:rPr>
          <w:rFonts w:ascii="Calibri" w:hAnsi="Calibri"/>
          <w:b/>
          <w:i w:val="0"/>
          <w:color w:val="003366"/>
          <w:sz w:val="24"/>
        </w:rPr>
        <w:br/>
        <w:t>Instruksi Kerja &amp; Komponen Kunci Penilaian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Langkah / Unit</w:t>
            </w:r>
          </w:p>
        </w:tc>
        <w:tc>
          <w:tcPr>
            <w:tcW w:type="dxa" w:w="7200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Instruksi Utama</w:t>
            </w:r>
          </w:p>
        </w:tc>
      </w:tr>
      <w:tr>
        <w:tc>
          <w:tcPr>
            <w:tcW w:type="dxa" w:w="2592"/>
            <w:shd w:val="clear" w:color="auto" w:fill="F8FAFC"/>
          </w:tcPr>
          <w:p>
            <w:r>
              <w:rPr>
                <w:rFonts w:ascii="Calibri" w:hAnsi="Calibri"/>
                <w:b/>
                <w:color w:val="1E293B"/>
                <w:sz w:val="19"/>
              </w:rPr>
              <w:t>1. Instalasi</w:t>
            </w:r>
          </w:p>
        </w:tc>
        <w:tc>
          <w:tcPr>
            <w:tcW w:type="dxa" w:w="7200"/>
            <w:shd w:val="clear" w:color="auto" w:fill="F8FAFC"/>
          </w:tcPr>
          <w:p>
            <w:r>
              <w:rPr>
                <w:rFonts w:ascii="Calibri" w:hAnsi="Calibri"/>
                <w:color w:val="1E293B"/>
                <w:sz w:val="19"/>
              </w:rPr>
              <w:t>Menyiapkan XAMPP/Laragon, PHP 8.x, Composer, Node.js, VS Code. Menginstal Laravel baru dan konfigurasi .env.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b/>
                <w:color w:val="1E293B"/>
                <w:sz w:val="19"/>
              </w:rPr>
              <w:t>2. Struktur Data</w:t>
            </w:r>
          </w:p>
        </w:tc>
        <w:tc>
          <w:tcPr>
            <w:tcW w:type="dxa" w:w="7200"/>
          </w:tcPr>
          <w:p>
            <w:r>
              <w:rPr>
                <w:rFonts w:ascii="Calibri" w:hAnsi="Calibri"/>
                <w:color w:val="1E293B"/>
                <w:sz w:val="19"/>
              </w:rPr>
              <w:t>Membuat Migration (3 tabel + Relasi FK) dan Seeder (minimal 5 data dummy makanan).</w:t>
            </w:r>
          </w:p>
        </w:tc>
      </w:tr>
      <w:tr>
        <w:tc>
          <w:tcPr>
            <w:tcW w:type="dxa" w:w="2592"/>
            <w:shd w:val="clear" w:color="auto" w:fill="F8FAFC"/>
          </w:tcPr>
          <w:p>
            <w:r>
              <w:rPr>
                <w:rFonts w:ascii="Calibri" w:hAnsi="Calibri"/>
                <w:b/>
                <w:color w:val="1E293B"/>
                <w:sz w:val="19"/>
              </w:rPr>
              <w:t>3. Logika Bisnis</w:t>
            </w:r>
          </w:p>
        </w:tc>
        <w:tc>
          <w:tcPr>
            <w:tcW w:type="dxa" w:w="7200"/>
            <w:shd w:val="clear" w:color="auto" w:fill="F8FAFC"/>
          </w:tcPr>
          <w:p>
            <w:r>
              <w:rPr>
                <w:rFonts w:ascii="Calibri" w:hAnsi="Calibri"/>
                <w:color w:val="1E293B"/>
                <w:sz w:val="19"/>
              </w:rPr>
              <w:t>Menerapkan MVC, memisahkan routes Admin &amp; Customer, menghitung total harga, dan menangani transaksi multi-tabel (DB::transaction).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b/>
                <w:color w:val="1E293B"/>
                <w:sz w:val="19"/>
              </w:rPr>
              <w:t>4. UI/UX</w:t>
            </w:r>
          </w:p>
        </w:tc>
        <w:tc>
          <w:tcPr>
            <w:tcW w:type="dxa" w:w="7200"/>
          </w:tcPr>
          <w:p>
            <w:r>
              <w:rPr>
                <w:rFonts w:ascii="Calibri" w:hAnsi="Calibri"/>
                <w:color w:val="1E293B"/>
                <w:sz w:val="19"/>
              </w:rPr>
              <w:t>Membuat layout responsif, form input CRUD (termasuk upload gambar &amp; dropdown), serta rekap data dalam bentuk tabel rapi.</w:t>
            </w:r>
          </w:p>
        </w:tc>
      </w:tr>
      <w:tr>
        <w:tc>
          <w:tcPr>
            <w:tcW w:type="dxa" w:w="2592"/>
            <w:shd w:val="clear" w:color="auto" w:fill="F8FAFC"/>
          </w:tcPr>
          <w:p>
            <w:r>
              <w:rPr>
                <w:rFonts w:ascii="Calibri" w:hAnsi="Calibri"/>
                <w:b/>
                <w:color w:val="1E293B"/>
                <w:sz w:val="19"/>
              </w:rPr>
              <w:t>5. Library/Package</w:t>
            </w:r>
          </w:p>
        </w:tc>
        <w:tc>
          <w:tcPr>
            <w:tcW w:type="dxa" w:w="7200"/>
            <w:shd w:val="clear" w:color="auto" w:fill="F8FAFC"/>
          </w:tcPr>
          <w:p>
            <w:r>
              <w:rPr>
                <w:rFonts w:ascii="Calibri" w:hAnsi="Calibri"/>
                <w:color w:val="1E293B"/>
                <w:sz w:val="19"/>
              </w:rPr>
              <w:t>Memakai Framework CSS (Bootstrap/Tailwind) &amp; Package Laravel (Laravel Breeze/Fortify atau fitur Validator/File upload).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b/>
                <w:color w:val="1E293B"/>
                <w:sz w:val="19"/>
              </w:rPr>
              <w:t>6. Best Practices</w:t>
            </w:r>
          </w:p>
        </w:tc>
        <w:tc>
          <w:tcPr>
            <w:tcW w:type="dxa" w:w="7200"/>
          </w:tcPr>
          <w:p>
            <w:r>
              <w:rPr>
                <w:rFonts w:ascii="Calibri" w:hAnsi="Calibri"/>
                <w:color w:val="1E293B"/>
                <w:sz w:val="19"/>
              </w:rPr>
              <w:t>Mengikuti standar penulisan PSR (StudlyCaps, camelCase), memasang proteksi @csrf, dan enkripsi password.</w:t>
            </w:r>
          </w:p>
        </w:tc>
      </w:tr>
      <w:tr>
        <w:tc>
          <w:tcPr>
            <w:tcW w:type="dxa" w:w="2592"/>
            <w:shd w:val="clear" w:color="auto" w:fill="F8FAFC"/>
          </w:tcPr>
          <w:p>
            <w:r>
              <w:rPr>
                <w:rFonts w:ascii="Calibri" w:hAnsi="Calibri"/>
                <w:b/>
                <w:color w:val="1E293B"/>
                <w:sz w:val="19"/>
              </w:rPr>
              <w:t>7. Debugging</w:t>
            </w:r>
          </w:p>
        </w:tc>
        <w:tc>
          <w:tcPr>
            <w:tcW w:type="dxa" w:w="7200"/>
            <w:shd w:val="clear" w:color="auto" w:fill="F8FAFC"/>
          </w:tcPr>
          <w:p>
            <w:r>
              <w:rPr>
                <w:rFonts w:ascii="Calibri" w:hAnsi="Calibri"/>
                <w:color w:val="1E293B"/>
                <w:sz w:val="19"/>
              </w:rPr>
              <w:t>Pengujian fungsionalitas hingga bebas bug/error (Zero-Error Code).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b/>
                <w:color w:val="1E293B"/>
                <w:sz w:val="19"/>
              </w:rPr>
              <w:t>8. Dokumentasi</w:t>
            </w:r>
          </w:p>
        </w:tc>
        <w:tc>
          <w:tcPr>
            <w:tcW w:type="dxa" w:w="7200"/>
          </w:tcPr>
          <w:p>
            <w:r>
              <w:rPr>
                <w:rFonts w:ascii="Calibri" w:hAnsi="Calibri"/>
                <w:color w:val="1E293B"/>
                <w:sz w:val="19"/>
              </w:rPr>
              <w:t>Menambahkan komentar pada method Controller (PHPDoc/Inline) &amp; membuat file README.md (petunjuk instalasi, akun admin)</w:t>
            </w:r>
          </w:p>
        </w:tc>
      </w:tr>
    </w:tbl>
    <w:p>
      <w:pPr>
        <w:spacing w:before="200" w:after="80"/>
      </w:pPr>
      <w:r>
        <w:rPr>
          <w:rFonts w:ascii="Calibri" w:hAnsi="Calibri"/>
          <w:b/>
          <w:i w:val="0"/>
          <w:color w:val="003366"/>
          <w:sz w:val="28"/>
        </w:rPr>
        <w:br/>
        <w:t>PERSIAPAN DAN SET UP PROYEK</w:t>
      </w:r>
    </w:p>
    <w:p>
      <w:pPr>
        <w:spacing w:before="0" w:after="80"/>
      </w:pPr>
      <w:r>
        <w:rPr>
          <w:rFonts w:ascii="Calibri" w:hAnsi="Calibri"/>
          <w:b/>
          <w:i w:val="0"/>
          <w:color w:val="333333"/>
          <w:sz w:val="22"/>
        </w:rPr>
        <w:t>Jalankan Web Server = Xampp</w:t>
      </w:r>
    </w:p>
    <w:p>
      <w:pPr>
        <w:spacing w:before="0" w:after="80"/>
      </w:pPr>
      <w:r>
        <w:rPr>
          <w:rFonts w:ascii="Calibri" w:hAnsi="Calibri"/>
          <w:b/>
          <w:i w:val="0"/>
          <w:color w:val="333333"/>
          <w:sz w:val="22"/>
        </w:rPr>
        <w:t>Buka cmd buat folder Laravel</w:t>
        <w:br/>
        <w:t>composer create-project laravel/laravel nama-anda_JWP_MUK</w:t>
      </w:r>
    </w:p>
    <w:p>
      <w:pPr>
        <w:spacing w:before="80" w:after="12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6035040" cy="28166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816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</w:pPr>
      <w:r>
        <w:rPr>
          <w:rFonts w:ascii="Calibri" w:hAnsi="Calibri"/>
          <w:b/>
          <w:i w:val="0"/>
          <w:color w:val="333333"/>
          <w:sz w:val="22"/>
        </w:rPr>
        <w:t>Buka folder Laravel “ code .”</w:t>
      </w:r>
    </w:p>
    <w:p>
      <w:pPr>
        <w:spacing w:before="80" w:after="12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6035040" cy="206850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068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</w:pPr>
      <w:r>
        <w:rPr>
          <w:rFonts w:ascii="Calibri" w:hAnsi="Calibri"/>
          <w:b/>
          <w:i w:val="0"/>
          <w:color w:val="333333"/>
          <w:sz w:val="22"/>
        </w:rPr>
        <w:t>Konfigurasi nama database pada file .env  dengan nama database db_pemesanan_makanan (atau pesanmakan)</w:t>
      </w:r>
    </w:p>
    <w:p>
      <w:pPr>
        <w:spacing w:before="80" w:after="12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6035040" cy="362102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21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80"/>
      </w:pPr>
      <w:r>
        <w:rPr>
          <w:rFonts w:ascii="Calibri" w:hAnsi="Calibri"/>
          <w:b/>
          <w:i w:val="0"/>
          <w:color w:val="003366"/>
          <w:sz w:val="28"/>
        </w:rPr>
        <w:br/>
        <w:t>Database &amp; Model (Migration &amp; Seeder)</w:t>
      </w:r>
    </w:p>
    <w:p>
      <w:pPr>
        <w:spacing w:before="0" w:after="80"/>
      </w:pPr>
      <w:r>
        <w:rPr>
          <w:rFonts w:ascii="Calibri" w:hAnsi="Calibri"/>
          <w:b/>
          <w:i w:val="0"/>
          <w:color w:val="333333"/>
          <w:sz w:val="22"/>
        </w:rPr>
        <w:t>Buat model, migration, dan controller sekaligus lewat terminal:</w:t>
        <w:br/>
        <w:t>php artisan make:model Food -mcr</w:t>
        <w:br/>
        <w:t>php artisan make:model Order -mcr</w:t>
        <w:br/>
        <w:t>php artisan make:model OrderDetail -m</w:t>
      </w:r>
    </w:p>
    <w:p>
      <w:pPr>
        <w:spacing w:before="80" w:after="12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6035040" cy="266488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6648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</w:pPr>
      <w:r>
        <w:rPr>
          <w:rFonts w:ascii="Calibri" w:hAnsi="Calibri"/>
          <w:b/>
          <w:i w:val="0"/>
          <w:color w:val="333333"/>
          <w:sz w:val="22"/>
        </w:rPr>
        <w:br/>
        <w:t>MIGRATION TABLE foods</w:t>
        <w:br/>
        <w:t>Buka file database/migrations/xxxx_xx_xx_xxxxxx_create_food_table.php</w:t>
        <w:br/>
        <w:t>(PENTING: Pastikan nama tabel di Schema::create adalah 'foods' dengan huruf s, agar relasi foreign key di tabel order_details tidak error)</w:t>
        <w:br/>
        <w:t>Ganti sesuai dengan soal:</w:t>
      </w:r>
    </w:p>
    <w:p>
      <w:pPr>
        <w:spacing w:before="80" w:after="12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6035040" cy="29820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bon_m1_food_migr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982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</w:pPr>
      <w:r>
        <w:rPr>
          <w:rFonts w:ascii="Calibri" w:hAnsi="Calibri"/>
          <w:b/>
          <w:i w:val="0"/>
          <w:color w:val="333333"/>
          <w:sz w:val="22"/>
        </w:rPr>
        <w:br/>
        <w:t>Migration table orders</w:t>
        <w:br/>
        <w:t>Buka file database/migrations/xxxx_xx_xx_xxxxxx_create_orders_table.php</w:t>
      </w:r>
    </w:p>
    <w:p>
      <w:pPr>
        <w:spacing w:before="80" w:after="12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6035040" cy="243423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bon_m1_orders_migr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434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</w:pPr>
      <w:r>
        <w:rPr>
          <w:rFonts w:ascii="Calibri" w:hAnsi="Calibri"/>
          <w:b/>
          <w:i w:val="0"/>
          <w:color w:val="333333"/>
          <w:sz w:val="22"/>
        </w:rPr>
        <w:br/>
        <w:t>Migration table order_details</w:t>
        <w:br/>
        <w:t>Migration Tabel order_details (Detail Transaksi + Foreign Key)</w:t>
        <w:br/>
        <w:t>File ini berada di folder database/migrations/xxxx_xx_xx_xxxxxx_create_order_details_table.php</w:t>
      </w:r>
    </w:p>
    <w:p>
      <w:pPr>
        <w:spacing w:before="80" w:after="12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6035040" cy="461503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bon_m1_order_details_migra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615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</w:pPr>
      <w:r>
        <w:rPr>
          <w:rFonts w:ascii="Calibri" w:hAnsi="Calibri"/>
          <w:b/>
          <w:i w:val="0"/>
          <w:color w:val="333333"/>
          <w:sz w:val="22"/>
        </w:rPr>
        <w:t xml:space="preserve">Buka terminal </w:t>
        <w:br/>
        <w:t>jalankan php artisan migrate</w:t>
      </w:r>
    </w:p>
    <w:p>
      <w:pPr>
        <w:spacing w:before="80" w:after="12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6035040" cy="352113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5211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</w:pPr>
      <w:r>
        <w:rPr>
          <w:rFonts w:ascii="Calibri" w:hAnsi="Calibri"/>
          <w:b/>
          <w:i w:val="0"/>
          <w:color w:val="333333"/>
          <w:sz w:val="22"/>
        </w:rPr>
        <w:br/>
        <w:t>Seeder digunakan untuk menginput minimal 5 data menu awal ke database secara otomatis.</w:t>
        <w:br/>
        <w:t>Buat File Seeder via Terminal Jalankan perintah berikut di terminal VS Code:</w:t>
        <w:br/>
        <w:t>php artisan make:seeder FoodSeeder</w:t>
      </w:r>
    </w:p>
    <w:p>
      <w:pPr>
        <w:spacing w:before="80" w:after="12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6035040" cy="1256206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bon_m1_food_seed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25620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</w:pPr>
      <w:r>
        <w:rPr>
          <w:rFonts w:ascii="Calibri" w:hAnsi="Calibri"/>
          <w:b/>
          <w:i w:val="0"/>
          <w:color w:val="333333"/>
          <w:sz w:val="22"/>
        </w:rPr>
        <w:t>Daftarkan Seeder di database/seeders/DatabaseSeeder.php Buka file DatabaseSeeder.php, lalu tambahkan pemanggilan FoodSeeder di dalam method run():</w:t>
      </w:r>
    </w:p>
    <w:p>
      <w:pPr>
        <w:spacing w:before="80" w:after="12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6035040" cy="68604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bon_m1_database_seede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6860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</w:pPr>
      <w:r>
        <w:rPr>
          <w:rFonts w:ascii="Calibri" w:hAnsi="Calibri"/>
          <w:b/>
          <w:i w:val="0"/>
          <w:color w:val="333333"/>
          <w:sz w:val="22"/>
        </w:rPr>
        <w:t xml:space="preserve">JALANKAN PERINTAH </w:t>
        <w:br/>
        <w:t>php artisan migrate:fresh --seed</w:t>
        <w:br/>
        <w:t>(Catatan: Wajib gunakan dua strip --seed bukan satu strip)</w:t>
      </w:r>
    </w:p>
    <w:p>
      <w:pPr>
        <w:spacing w:before="80" w:after="12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6035040" cy="249042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4904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80"/>
      </w:pPr>
      <w:r>
        <w:rPr>
          <w:rFonts w:ascii="Calibri" w:hAnsi="Calibri"/>
          <w:b/>
          <w:i w:val="0"/>
          <w:color w:val="003366"/>
          <w:sz w:val="28"/>
        </w:rPr>
        <w:br/>
        <w:t xml:space="preserve">MODEL </w:t>
        <w:br/>
        <w:br/>
        <w:t>Setup Relasi Eloquent Model</w:t>
        <w:br/>
        <w:t>Buka masing-masing file model di folder app/Models/</w:t>
      </w:r>
    </w:p>
    <w:p>
      <w:pPr>
        <w:spacing w:before="0" w:after="80"/>
      </w:pPr>
      <w:r>
        <w:rPr>
          <w:rFonts w:ascii="Calibri" w:hAnsi="Calibri"/>
          <w:b/>
          <w:i w:val="0"/>
          <w:color w:val="333333"/>
          <w:sz w:val="22"/>
        </w:rPr>
        <w:t>1. app/Models/Food.php</w:t>
      </w:r>
    </w:p>
    <w:p>
      <w:pPr>
        <w:spacing w:before="80" w:after="12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6035040" cy="339027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bon_m1_food_mode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02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</w:pPr>
      <w:r>
        <w:rPr>
          <w:rFonts w:ascii="Calibri" w:hAnsi="Calibri"/>
          <w:b/>
          <w:i w:val="0"/>
          <w:color w:val="333333"/>
          <w:sz w:val="22"/>
        </w:rPr>
        <w:t>2. app/Models/Order.php</w:t>
      </w:r>
    </w:p>
    <w:p>
      <w:pPr>
        <w:spacing w:before="80" w:after="12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6035040" cy="441090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bon_m1_order_model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410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</w:pPr>
      <w:r>
        <w:rPr>
          <w:rFonts w:ascii="Calibri" w:hAnsi="Calibri"/>
          <w:b/>
          <w:i w:val="0"/>
          <w:color w:val="333333"/>
          <w:sz w:val="22"/>
        </w:rPr>
        <w:t>3. app/Models/OrderDetail.php (Gunakan protected $guarded = ['id']; dan nama class OrderDetail)</w:t>
      </w:r>
    </w:p>
    <w:p>
      <w:pPr>
        <w:spacing w:before="80" w:after="12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6035040" cy="583978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bon_m1_orderdetail_model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583978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