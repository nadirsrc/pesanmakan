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40AF"/>
          <w:sz w:val="40"/>
        </w:rPr>
        <w:t>PANDUAN LENGKAP REVISI MODUL 1 - 4</w:t>
        <w:br/>
      </w:r>
      <w:r>
        <w:rPr>
          <w:rFonts w:ascii="Segoe UI" w:hAnsi="Segoe UI"/>
          <w:i/>
          <w:color w:val="475569"/>
          <w:sz w:val="22"/>
        </w:rPr>
        <w:t>Uji Kompetensi JWP MUK - Aplikasi Pemesanan Makanan Laravel (100% Bebas Error)</w:t>
      </w:r>
    </w:p>
    <w:p>
      <w:pPr>
        <w:spacing w:before="280" w:after="80"/>
      </w:pPr>
      <w:r>
        <w:rPr>
          <w:rFonts w:ascii="Segoe UI" w:hAnsi="Segoe UI"/>
          <w:b/>
          <w:color w:val="1E40AF"/>
          <w:sz w:val="32"/>
        </w:rPr>
        <w:t>📦 MODUL 1: SETUP, DATABASE &amp; MODEL RELASI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Langkah 1.1: Pastikan konfigurasi database di file .env mengarah ke database 'pesanmakan'.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DB_CONNECTION=mysql</w:t>
              <w:br/>
              <w:t>DB_HOST=127.0.0.1</w:t>
              <w:br/>
              <w:t>DB_PORT=3306</w:t>
              <w:br/>
              <w:t>DB_DATABASE=pesanmakan</w:t>
              <w:br/>
              <w:t>DB_USERNAME=root</w:t>
              <w:br/>
              <w:t>DB_PASSWORD=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Langkah 1.2: Generate Model, Migration, dan Controller sekaligus dengan perintah praktis: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php artisan make:model Food -mcr</w:t>
              <w:br/>
              <w:t>php artisan make:model Order -mcr</w:t>
              <w:br/>
              <w:t>php artisan make:model OrderDetail -m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EF3C7"/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92400E"/>
                <w:sz w:val="21"/>
              </w:rPr>
              <w:t>⚠️ JEBAKAN NAMA TABEL FOOD:</w:t>
              <w:br/>
            </w:r>
            <w:r>
              <w:rPr>
                <w:rFonts w:ascii="Segoe UI" w:hAnsi="Segoe UI"/>
                <w:color w:val="B45309"/>
                <w:sz w:val="19"/>
              </w:rPr>
              <w:t>Saat membuat Model Food, Laravel otomatis membuat nama tabel 'food' (tanpa s). Anda WAJIB mengubahnya menjadi 'foods' (tambah s) di file migrasi agar relasi foreign key di order_details tidak error!</w:t>
            </w:r>
          </w:p>
        </w:tc>
      </w:tr>
    </w:tbl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1. File Migration Foods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488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food_mi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database/migrations/xxxx_create_food_table.php (Wajib 'foods')</w:t>
      </w:r>
    </w:p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2. File Migration Orders &amp; Order Details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179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rders_mig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database/migrations/xxxx_create_orders_table.php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2296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rder_details_mig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database/migrations/xxxx_create_order_details_table.php (Kolom subtotal)</w:t>
      </w:r>
    </w:p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3. File Seeder Data Makanan &amp; Admin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Buat seeder dengan perintah: php artisan make:seeder FoodSeeder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1568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food_see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6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database/seeders/FoodSeeder.php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4327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atabase_see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2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database/seeders/DatabaseSeeder.php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Jalankan migrasi dan seeder: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php artisan migrate:fresh --seed</w:t>
            </w:r>
          </w:p>
        </w:tc>
      </w:tr>
    </w:tbl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4. File Model &amp; Relasi Eloquent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6382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food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3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app/Models/Food.php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4658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rder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app/Models/Order.php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46728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orderdetail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7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app/Models/OrderDetail.php (Pakai protected $guarded = ['id'])</w:t>
      </w:r>
    </w:p>
    <w:p>
      <w:pPr>
        <w:spacing w:before="280" w:after="80"/>
      </w:pPr>
      <w:r>
        <w:rPr>
          <w:rFonts w:ascii="Segoe UI" w:hAnsi="Segoe UI"/>
          <w:b/>
          <w:color w:val="1E40AF"/>
          <w:sz w:val="32"/>
        </w:rPr>
        <w:t>🔐 MODUL 2: BREEZE AUTH &amp; CRUD MASTER MAKANAN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Langkah 2.1: Pasang Laravel Breeze &amp; Buat Storage Link: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composer require laravel/breeze --dev</w:t>
              <w:br/>
              <w:t>php artisan breeze:install blade --no-dark</w:t>
              <w:br/>
              <w:t>php artisan storage:link</w:t>
              <w:br/>
              <w:t>npm install</w:t>
              <w:br/>
              <w:t>npm run build</w:t>
            </w:r>
          </w:p>
        </w:tc>
      </w:tr>
    </w:tbl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1. Controller Makanan (FoodController.php)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12362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food_control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36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app/Http/Controllers/FoodController.php</w:t>
      </w:r>
    </w:p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2. View Admin Master Data Makanan (Copyable Text Boxes)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Buat folder resources/views/admin/foods/ dan buat 3 file blade berikut:</w:t>
      </w:r>
    </w:p>
    <w:p>
      <w:pPr>
        <w:spacing w:after="80"/>
      </w:pPr>
      <w:r>
        <w:rPr>
          <w:rFonts w:ascii="Segoe UI" w:hAnsi="Segoe UI"/>
          <w:b/>
          <w:i w:val="0"/>
          <w:color w:val="374151"/>
          <w:sz w:val="21"/>
        </w:rPr>
        <w:t>📄 1. resources/views/admin/foods/index.blade.php (Tabel Kelola Makanan):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&lt;x-app-layout&gt;</w:t>
              <w:br/>
              <w:t xml:space="preserve">    &lt;x-slot name="header"&gt;</w:t>
              <w:br/>
              <w:t xml:space="preserve">        &lt;h2 class="font-semibold text-xl text-gray-800 leading-tight"&gt;Master Data Makanan&lt;/h2&gt;</w:t>
              <w:br/>
              <w:t xml:space="preserve">    &lt;/x-slot&gt;</w:t>
              <w:br/>
              <w:br/>
              <w:t xml:space="preserve">    &lt;div class="py-12 max-w-7xl mx-auto sm:px-6 lg:px-8"&gt;</w:t>
              <w:br/>
              <w:t xml:space="preserve">        &lt;a href="{{ route('foods.create') }}" class="bg-blue-600 hover:bg-blue-700 text-white px-4 py-2 rounded mb-4 inline-block font-semibold"&gt;+ Tambah Makanan&lt;/a&gt;</w:t>
              <w:br/>
              <w:br/>
              <w:t xml:space="preserve">        @if(session('success'))</w:t>
              <w:br/>
              <w:t xml:space="preserve">            &lt;div class="bg-green-100 border border-green-400 text-green-700 p-3 rounded mb-4"&gt;{{ session('success') }}&lt;/div&gt;</w:t>
              <w:br/>
              <w:t xml:space="preserve">        @endif</w:t>
              <w:br/>
              <w:br/>
              <w:t xml:space="preserve">        &lt;table class="w-full bg-white border mt-4 shadow-sm rounded-lg overflow-hidden"&gt;</w:t>
              <w:br/>
              <w:t xml:space="preserve">            &lt;thead&gt;</w:t>
              <w:br/>
              <w:t xml:space="preserve">                &lt;tr class="bg-gray-100 border-b text-gray-600 text-sm"&gt;</w:t>
              <w:br/>
              <w:t xml:space="preserve">                    &lt;th class="p-3"&gt;Gambar&lt;/th&gt;</w:t>
              <w:br/>
              <w:t xml:space="preserve">                    &lt;th class="p-3"&gt;Nama&lt;/th&gt;</w:t>
              <w:br/>
              <w:t xml:space="preserve">                    &lt;th class="p-3"&gt;Kategori&lt;/th&gt;</w:t>
              <w:br/>
              <w:t xml:space="preserve">                    &lt;th class="p-3"&gt;Harga&lt;/th&gt;</w:t>
              <w:br/>
              <w:t xml:space="preserve">                    &lt;th class="p-3"&gt;Aksi&lt;/th&gt;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&lt;tbody&gt;</w:t>
              <w:br/>
              <w:t xml:space="preserve">                @foreach($foods as $food)</w:t>
              <w:br/>
              <w:t xml:space="preserve">                &lt;tr class="border-b text-center text-sm"&gt;</w:t>
              <w:br/>
              <w:t xml:space="preserve">                    &lt;td class="p-3"&gt;</w:t>
              <w:br/>
              <w:t xml:space="preserve">                        @if($food-&gt;image)</w:t>
              <w:br/>
              <w:t xml:space="preserve">                            &lt;img src="{{ asset('storage/' . $food-&gt;image) }}" class="w-16 h-16 object-cover mx-auto rounded"&gt;</w:t>
              <w:br/>
              <w:t xml:space="preserve">                        @else</w:t>
              <w:br/>
              <w:t xml:space="preserve">                            &lt;span class="text-gray-400 text-xs"&gt;No Image&lt;/span&gt;</w:t>
              <w:br/>
              <w:t xml:space="preserve">                        @endif</w:t>
              <w:br/>
              <w:t xml:space="preserve">                    &lt;/td&gt;</w:t>
              <w:br/>
              <w:t xml:space="preserve">                    &lt;td class="p-3 font-semibold"&gt;{{ $food-&gt;name }}&lt;/td&gt;</w:t>
              <w:br/>
              <w:t xml:space="preserve">                    &lt;td class="p-3"&gt;{{ $food-&gt;category }}&lt;/td&gt;</w:t>
              <w:br/>
              <w:t xml:space="preserve">                    &lt;td class="p-3 font-bold text-green-600"&gt;Rp {{ number_format($food-&gt;price) }}&lt;/td&gt;</w:t>
              <w:br/>
              <w:t xml:space="preserve">                    &lt;td class="p-3"&gt;</w:t>
              <w:br/>
              <w:t xml:space="preserve">                        &lt;a href="{{ route('foods.edit', $food-&gt;id) }}" class="text-blue-600 hover:underline mr-3 font-semibold"&gt;Edit&lt;/a&gt;</w:t>
              <w:br/>
              <w:t xml:space="preserve">                        &lt;form action="{{ route('foods.destroy', $food-&gt;id) }}" method="POST" class="inline"&gt;</w:t>
              <w:br/>
              <w:t xml:space="preserve">                            @csrf</w:t>
              <w:br/>
              <w:t xml:space="preserve">                            @method('DELETE')</w:t>
              <w:br/>
              <w:t xml:space="preserve">                            &lt;button type="submit" onclick="return confirm('Yakin hapus data ini?')" class="text-red-600 hover:underline font-semibold"&gt;Hapus&lt;/button&gt;</w:t>
              <w:br/>
              <w:t xml:space="preserve">                        &lt;/form&gt;</w:t>
              <w:br/>
              <w:t xml:space="preserve">                    &lt;/td&gt;</w:t>
              <w:br/>
              <w:t xml:space="preserve">                &lt;/tr&gt;</w:t>
              <w:br/>
              <w:t xml:space="preserve">                @endforeach</w:t>
              <w:br/>
              <w:t xml:space="preserve">            &lt;/tbody&gt;</w:t>
              <w:br/>
              <w:t xml:space="preserve">        &lt;/table&gt;</w:t>
              <w:br/>
              <w:t xml:space="preserve">        &lt;div class="mt-4"&gt;{{ $foods-&gt;links() }}&lt;/div&gt;</w:t>
              <w:br/>
              <w:t xml:space="preserve">    &lt;/div&gt;</w:t>
              <w:br/>
              <w:t>&lt;/x-app-layout&gt;</w:t>
            </w:r>
          </w:p>
        </w:tc>
      </w:tr>
    </w:tbl>
    <w:p>
      <w:pPr>
        <w:spacing w:after="80"/>
      </w:pPr>
      <w:r>
        <w:rPr>
          <w:rFonts w:ascii="Segoe UI" w:hAnsi="Segoe UI"/>
          <w:b/>
          <w:i w:val="0"/>
          <w:color w:val="374151"/>
          <w:sz w:val="21"/>
        </w:rPr>
        <w:t>📄 2. resources/views/admin/foods/create.blade.php (Form Tambah Makanan):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&lt;x-app-layout&gt;</w:t>
              <w:br/>
              <w:t xml:space="preserve">    &lt;x-slot name="header"&gt;</w:t>
              <w:br/>
              <w:t xml:space="preserve">        &lt;h2 class="font-semibold text-xl text-gray-800 leading-tight"&gt;Tambah Makanan&lt;/h2&gt;</w:t>
              <w:br/>
              <w:t xml:space="preserve">    &lt;/x-slot&gt;</w:t>
              <w:br/>
              <w:br/>
              <w:t xml:space="preserve">    &lt;div class="py-12 max-w-2xl mx-auto sm:px-6 lg:px-8"&gt;</w:t>
              <w:br/>
              <w:t xml:space="preserve">        &lt;form action="{{ route('foods.store') }}" method="POST" enctype="multipart/form-data" class="bg-white p-6 rounded-lg shadow-sm border"&gt;</w:t>
              <w:br/>
              <w:t xml:space="preserve">            @csrf</w:t>
              <w:br/>
              <w:t xml:space="preserve">            &lt;div class="mb-4"&gt;</w:t>
              <w:br/>
              <w:t xml:space="preserve">                &lt;label class="block font-medium mb-1"&gt;Nama Makanan&lt;/label&gt;</w:t>
              <w:br/>
              <w:t xml:space="preserve">                &lt;input type="text" name="name" class="w-full border rounded p-2" required&gt;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mb-1"&gt;Kategori&lt;/label&gt;</w:t>
              <w:br/>
              <w:t xml:space="preserve">                &lt;select name="category" class="w-full border rounded p-2" required&gt;</w:t>
              <w:br/>
              <w:t xml:space="preserve">                    &lt;option value="Makanan"&gt;Makanan&lt;/option&gt;</w:t>
              <w:br/>
              <w:t xml:space="preserve">                    &lt;option value="Minuman"&gt;Minuman&lt;/option&gt;</w:t>
              <w:br/>
              <w:t xml:space="preserve">                    &lt;option value="Cemilan"&gt;Cemilan&lt;/option&gt;</w:t>
              <w:br/>
              <w:t xml:space="preserve">                &lt;/select&gt;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mb-1"&gt;Harga (Rp)&lt;/label&gt;</w:t>
              <w:br/>
              <w:t xml:space="preserve">                &lt;input type="number" name="price" class="w-full border rounded p-2" required&gt;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mb-1"&gt;Deskripsi&lt;/label&gt;</w:t>
              <w:br/>
              <w:t xml:space="preserve">                &lt;textarea name="description" class="w-full border rounded p-2" rows="3" required&gt;&lt;/textarea&gt;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mb-1"&gt;Gambar Makanan&lt;/label&gt;</w:t>
              <w:br/>
              <w:t xml:space="preserve">                &lt;input type="file" name="image" class="w-full border rounded p-2"&gt;</w:t>
              <w:br/>
              <w:t xml:space="preserve">            &lt;/div&gt;</w:t>
              <w:br/>
              <w:t xml:space="preserve">            &lt;button type="submit" class="bg-green-600 hover:bg-green-700 text-white px-6 py-2.5 rounded font-semibold"&gt;Simpan Data&lt;/button&gt;</w:t>
              <w:br/>
              <w:t xml:space="preserve">        &lt;/form&gt;</w:t>
              <w:br/>
              <w:t xml:space="preserve">    &lt;/div&gt;</w:t>
              <w:br/>
              <w:t>&lt;/x-app-layout&gt;</w:t>
            </w:r>
          </w:p>
        </w:tc>
      </w:tr>
    </w:tbl>
    <w:p>
      <w:pPr>
        <w:spacing w:after="80"/>
      </w:pPr>
      <w:r>
        <w:rPr>
          <w:rFonts w:ascii="Segoe UI" w:hAnsi="Segoe UI"/>
          <w:b/>
          <w:i w:val="0"/>
          <w:color w:val="374151"/>
          <w:sz w:val="21"/>
        </w:rPr>
        <w:t>📄 3. resources/views/admin/foods/edit.blade.php (Form Edit Makanan):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&lt;x-app-layout&gt;</w:t>
              <w:br/>
              <w:t xml:space="preserve">    &lt;x-slot name="header"&gt;</w:t>
              <w:br/>
              <w:t xml:space="preserve">        &lt;h2 class="font-semibold text-xl text-gray-800 leading-tight"&gt;Edit Makanan&lt;/h2&gt;</w:t>
              <w:br/>
              <w:t xml:space="preserve">    &lt;/x-slot&gt;</w:t>
              <w:br/>
              <w:br/>
              <w:t xml:space="preserve">    &lt;div class="py-12 max-w-2xl mx-auto sm:px-6 lg:px-8"&gt;</w:t>
              <w:br/>
              <w:t xml:space="preserve">        &lt;form action="{{ route('foods.update', $food-&gt;id) }}" method="POST" enctype="multipart/form-data" class="bg-white p-6 rounded-lg shadow-sm border"&gt;</w:t>
              <w:br/>
              <w:t xml:space="preserve">            @csrf</w:t>
              <w:br/>
              <w:t xml:space="preserve">            @method('PUT')</w:t>
              <w:br/>
              <w:t xml:space="preserve">            &lt;div class="mb-4"&gt;</w:t>
              <w:br/>
              <w:t xml:space="preserve">                &lt;label class="block font-medium mb-1"&gt;Nama Makanan&lt;/label&gt;</w:t>
              <w:br/>
              <w:t xml:space="preserve">                &lt;input type="text" name="name" value="{{ $food-&gt;name }}" class="w-full border rounded p-2" required&gt;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mb-1"&gt;Kategori&lt;/label&gt;</w:t>
              <w:br/>
              <w:t xml:space="preserve">                &lt;select name="category" class="w-full border rounded p-2" required&gt;</w:t>
              <w:br/>
              <w:t xml:space="preserve">                    &lt;option value="Makanan" {{ $food-&gt;category == 'Makanan' ? 'selected' : '' }}&gt;Makanan&lt;/option&gt;</w:t>
              <w:br/>
              <w:t xml:space="preserve">                    &lt;option value="Minuman" {{ $food-&gt;category == 'Minuman' ? 'selected' : '' }}&gt;Minuman&lt;/option&gt;</w:t>
              <w:br/>
              <w:t xml:space="preserve">                    &lt;option value="Cemilan" {{ $food-&gt;category == 'Cemilan' ? 'selected' : '' }}&gt;Cemilan&lt;/option&gt;</w:t>
              <w:br/>
              <w:t xml:space="preserve">                &lt;/select&gt;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mb-1"&gt;Harga (Rp)&lt;/label&gt;</w:t>
              <w:br/>
              <w:t xml:space="preserve">                &lt;input type="number" name="price" value="{{ $food-&gt;price }}" class="w-full border rounded p-2" required&gt;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mb-1"&gt;Deskripsi&lt;/label&gt;</w:t>
              <w:br/>
              <w:t xml:space="preserve">                &lt;textarea name="description" class="w-full border rounded p-2" rows="3" required&gt;{{ $food-&gt;description }}&lt;/textarea&gt;</w:t>
              <w:br/>
              <w:t xml:space="preserve">            &lt;/div&gt;</w:t>
              <w:br/>
              <w:t xml:space="preserve">            &lt;div class="mb-4"&gt;</w:t>
              <w:br/>
              <w:t xml:space="preserve">                &lt;label class="block font-medium mb-1"&gt;Gambar Baru (Opsional)&lt;/label&gt;</w:t>
              <w:br/>
              <w:t xml:space="preserve">                &lt;input type="file" name="image" class="w-full border rounded p-2"&gt;</w:t>
              <w:br/>
              <w:t xml:space="preserve">            &lt;/div&gt;</w:t>
              <w:br/>
              <w:t xml:space="preserve">            &lt;button type="submit" class="bg-blue-600 hover:bg-blue-700 text-white px-6 py-2.5 rounded font-semibold"&gt;Update Data&lt;/button&gt;</w:t>
              <w:br/>
              <w:t xml:space="preserve">        &lt;/form&gt;</w:t>
              <w:br/>
              <w:t xml:space="preserve">    &lt;/div&gt;</w:t>
              <w:br/>
              <w:t>&lt;/x-app-layout&gt;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color w:val="1E40AF"/>
          <w:sz w:val="32"/>
        </w:rPr>
        <w:t>🛒 MODUL 3: SISI CUSTOMER (KATALOG &amp; TRANSAKSI CHECKOUT)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EF3C7"/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92400E"/>
                <w:sz w:val="21"/>
              </w:rPr>
              <w:t>⚠️ JEBAKAN FATAL SUBTOTAL VS PRICE:</w:t>
              <w:br/>
            </w:r>
            <w:r>
              <w:rPr>
                <w:rFonts w:ascii="Segoe UI" w:hAnsi="Segoe UI"/>
                <w:color w:val="B45309"/>
                <w:sz w:val="19"/>
              </w:rPr>
              <w:t>Di Modul 3, OrderController menyimpan 'price' padahal tabel database bernama 'subtotal'. Pastikan OrderController menyimpan ke kolom 'subtotal' dan OrderDetail.php memakai protected $guarded = ['id']!</w:t>
            </w:r>
          </w:p>
        </w:tc>
      </w:tr>
    </w:tbl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1. OrderController (OrderController.php)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86538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order_control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5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egoe UI" w:hAnsi="Segoe UI"/>
          <w:i/>
          <w:color w:val="64748B"/>
          <w:sz w:val="17"/>
        </w:rPr>
        <w:t>app/Http/Controllers/OrderController.php</w:t>
      </w:r>
    </w:p>
    <w:p>
      <w:pPr>
        <w:spacing w:before="200" w:after="40"/>
      </w:pPr>
      <w:r>
        <w:rPr>
          <w:rFonts w:ascii="Segoe UI" w:hAnsi="Segoe UI"/>
          <w:b/>
          <w:color w:val="1F2937"/>
          <w:sz w:val="26"/>
        </w:rPr>
        <w:t>2. Halaman Menu Customer (resources/views/customer/index.blade.php)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Perbaikan penting: Modal diletakkan di dalam tag form dan tombol menggunakan type='submit' asli HTML5: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&lt;!DOCTYPE html&gt;</w:t>
              <w:br/>
              <w:t>&lt;html lang="id"&gt;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&lt;title&gt;Menu Restoran&lt;/title&gt;</w:t>
              <w:br/>
              <w:t xml:space="preserve">    &lt;script src="https://cdn.tailwindcss.com"&gt;&lt;/script&gt;</w:t>
              <w:br/>
              <w:t>&lt;/head&gt;</w:t>
              <w:br/>
              <w:t>&lt;body class="bg-gray-100 p-6 font-sans"&gt;</w:t>
              <w:br/>
              <w:t xml:space="preserve">    &lt;div class="max-w-5xl mx-auto"&gt;</w:t>
              <w:br/>
              <w:t xml:space="preserve">        &lt;div class="text-center mb-6"&gt;</w:t>
              <w:br/>
              <w:t xml:space="preserve">            &lt;h1 class="text-3xl font-bold text-gray-800"&gt;Menu Restoran&lt;/h1&gt;</w:t>
              <w:br/>
              <w:t xml:space="preserve">            &lt;p class="text-gray-500 text-sm mt-1"&gt;Pilih menu makanan dan masukkan nomor meja Anda&lt;/p&gt;</w:t>
              <w:br/>
              <w:t xml:space="preserve">        &lt;/div&gt;</w:t>
              <w:br/>
              <w:br/>
              <w:t xml:space="preserve">        @if(session('success'))</w:t>
              <w:br/>
              <w:t xml:space="preserve">            &lt;div class="bg-green-100 border border-green-400 text-green-700 px-4 py-3 rounded-xl mb-6 text-center font-semibold"&gt;{{ session('success') }}&lt;/div&gt;</w:t>
              <w:br/>
              <w:t xml:space="preserve">        @endif</w:t>
              <w:br/>
              <w:br/>
              <w:t xml:space="preserve">        @if(session('error'))</w:t>
              <w:br/>
              <w:t xml:space="preserve">            &lt;div class="bg-red-100 border border-red-400 text-red-700 px-4 py-3 rounded-xl mb-6 text-center font-semibold"&gt;{{ session('error') }}&lt;/div&gt;</w:t>
              <w:br/>
              <w:t xml:space="preserve">        @endif</w:t>
              <w:br/>
              <w:br/>
              <w:t xml:space="preserve">        @if($errors-&gt;any())</w:t>
              <w:br/>
              <w:t xml:space="preserve">            &lt;div class="bg-red-100 border border-red-400 text-red-700 px-4 py-3 rounded-xl mb-6 font-semibold"&gt;</w:t>
              <w:br/>
              <w:t xml:space="preserve">                &lt;ul class="list-disc list-inside"&gt;</w:t>
              <w:br/>
              <w:t xml:space="preserve">                    @foreach($errors-&gt;all() as $error)</w:t>
              <w:br/>
              <w:t xml:space="preserve">                        &lt;li&gt;{{ $error }}&lt;/li&gt;</w:t>
              <w:br/>
              <w:t xml:space="preserve">                    @endforeach</w:t>
              <w:br/>
              <w:t xml:space="preserve">                &lt;/ul&gt;</w:t>
              <w:br/>
              <w:t xml:space="preserve">            &lt;/div&gt;</w:t>
              <w:br/>
              <w:t xml:space="preserve">        @endif</w:t>
              <w:br/>
              <w:br/>
              <w:t xml:space="preserve">        &lt;div class="flex flex-wrap justify-center gap-3 mb-8"&gt;</w:t>
              <w:br/>
              <w:t xml:space="preserve">            &lt;button type="button" onclick="filterCategory('all', this)" class="btn-category px-5 py-2 rounded-full font-semibold text-sm transition bg-blue-600 text-white shadow-md"&gt;Semua Menu&lt;/button&gt;</w:t>
              <w:br/>
              <w:t xml:space="preserve">            &lt;button type="button" onclick="filterCategory('Makanan', this)" class="btn-category px-5 py-2 rounded-full font-semibold text-sm transition bg-white text-gray-600 hover:bg-gray-200 border"&gt;Makanan&lt;/button&gt;</w:t>
              <w:br/>
              <w:t xml:space="preserve">            &lt;button type="button" onclick="filterCategory('Minuman', this)" class="btn-category px-5 py-2 rounded-full font-semibold text-sm transition bg-white text-gray-600 hover:bg-gray-200 border"&gt;Minuman&lt;/button&gt;</w:t>
              <w:br/>
              <w:t xml:space="preserve">            &lt;button type="button" onclick="filterCategory('Cemilan', this)" class="btn-category px-5 py-2 rounded-full font-semibold text-sm transition bg-white text-gray-600 hover:bg-gray-200 border"&gt;Cemilan&lt;/button&gt;</w:t>
              <w:br/>
              <w:t xml:space="preserve">        &lt;/div&gt;</w:t>
              <w:br/>
              <w:br/>
              <w:t xml:space="preserve">        &lt;form id="orderForm" action="{{ route('customer.checkout') }}" method="POST"&gt;</w:t>
              <w:br/>
              <w:t xml:space="preserve">            @csrf</w:t>
              <w:br/>
              <w:t xml:space="preserve">            &lt;div class="bg-white p-6 rounded-xl shadow-sm border mb-6"&gt;</w:t>
              <w:br/>
              <w:t xml:space="preserve">                &lt;h2 class="text-lg font-bold text-gray-700 mb-4 pb-2 border-b"&gt;1. Informasi Pemesan&lt;/h2&gt;</w:t>
              <w:br/>
              <w:t xml:space="preserve">                &lt;div class="grid grid-cols-1 md:grid-cols-2 gap-4"&gt;</w:t>
              <w:br/>
              <w:t xml:space="preserve">                    &lt;div&gt;</w:t>
              <w:br/>
              <w:t xml:space="preserve">                        &lt;label class="block text-sm font-semibold text-gray-600 mb-1"&gt;Nama Lengkap&lt;/label&gt;</w:t>
              <w:br/>
              <w:t xml:space="preserve">                        &lt;input type="text" id="customer_name" name="customer_name" required placeholder="Masukkan nama pemesan" class="w-full border rounded-lg px-4 py-2 focus:ring-2 focus:ring-blue-500 outline-none"&gt;</w:t>
              <w:br/>
              <w:t xml:space="preserve">                    &lt;/div&gt;</w:t>
              <w:br/>
              <w:t xml:space="preserve">                    &lt;div&gt;</w:t>
              <w:br/>
              <w:t xml:space="preserve">                        &lt;label class="block text-sm font-semibold text-gray-600 mb-1"&gt;Nomor Meja&lt;/label&gt;</w:t>
              <w:br/>
              <w:t xml:space="preserve">                        &lt;input type="number" id="table_number" name="table_number" required placeholder="Contoh: 05" class="w-full border rounded-lg px-4 py-2 focus:ring-2 focus:ring-blue-500 outline-none"&gt;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br/>
              <w:t xml:space="preserve">            &lt;h2 class="text-lg font-bold text-gray-700 mb-4"&gt;2. Pilih Menu&lt;/h2&gt;</w:t>
              <w:br/>
              <w:t xml:space="preserve">            &lt;div class="grid grid-cols-1 md:grid-cols-3 gap-6"&gt;</w:t>
              <w:br/>
              <w:t xml:space="preserve">                @foreach($foods as $food)</w:t>
              <w:br/>
              <w:t xml:space="preserve">                    &lt;div class="food-card bg-white rounded-xl shadow-sm border overflow-hidden flex flex-col justify-between" data-category="{{ $food-&gt;category ?? 'Makanan' }}"&gt;</w:t>
              <w:br/>
              <w:t xml:space="preserve">                        &lt;div&gt;</w:t>
              <w:br/>
              <w:t xml:space="preserve">                            @if($food-&gt;image)</w:t>
              <w:br/>
              <w:t xml:space="preserve">                                &lt;img src="{{ asset('storage/' . $food-&gt;image) }}" alt="{{ $food-&gt;name }}" class="w-full h-40 object-cover"&gt;</w:t>
              <w:br/>
              <w:t xml:space="preserve">                            @else</w:t>
              <w:br/>
              <w:t xml:space="preserve">                                &lt;div class="bg-gray-200 h-40 flex items-center justify-center text-gray-400 font-medium"&gt;Tanpa Gambar&lt;/div&gt;</w:t>
              <w:br/>
              <w:t xml:space="preserve">                            @endif</w:t>
              <w:br/>
              <w:br/>
              <w:t xml:space="preserve">                            &lt;div class="p-4"&gt;</w:t>
              <w:br/>
              <w:t xml:space="preserve">                                &lt;div class="flex justify-between items-center mb-2"&gt;</w:t>
              <w:br/>
              <w:t xml:space="preserve">                                    &lt;span class="text-xs bg-blue-100 text-blue-700 font-semibold px-2.5 py-0.5 rounded"&gt;{{ $food-&gt;category ?? 'Makanan' }}&lt;/span&gt;</w:t>
              <w:br/>
              <w:t xml:space="preserve">                                    &lt;span class="font-bold text-green-600"&gt;Rp {{ number_format($food-&gt;price) }}&lt;/span&gt;</w:t>
              <w:br/>
              <w:t xml:space="preserve">                                &lt;/div&gt;</w:t>
              <w:br/>
              <w:t xml:space="preserve">                                &lt;h3 class="font-bold text-gray-800 text-lg item-name"&gt;{{ $food-&gt;name }}&lt;/h3&gt;</w:t>
              <w:br/>
              <w:t xml:space="preserve">                                &lt;p class="text-xs text-gray-500 mt-1 line-clamp-2"&gt;{{ $food-&gt;description }}&lt;/p&gt;</w:t>
              <w:br/>
              <w:t xml:space="preserve">                            &lt;/div&gt;</w:t>
              <w:br/>
              <w:t xml:space="preserve">                        &lt;/div&gt;</w:t>
              <w:br/>
              <w:br/>
              <w:t xml:space="preserve">                        &lt;div class="p-4 bg-gray-50 border-t"&gt;</w:t>
              <w:br/>
              <w:t xml:space="preserve">                            &lt;label class="block text-xs font-semibold text-gray-500 mb-1"&gt;Jumlah Porsi&lt;/label&gt;</w:t>
              <w:br/>
              <w:t xml:space="preserve">                            &lt;input type="number" name="items[{{ $food-&gt;id }}]" min="0" value="0" data-name="{{ $food-&gt;name }}" data-price="{{ $food-&gt;price }}" class="item-qty w-full border rounded-lg px-3 py-1.5 text-center font-bold text-gray-700 focus:ring-2 focus:ring-blue-500 outline-none"&gt;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@endforeach</w:t>
              <w:br/>
              <w:t xml:space="preserve">            &lt;/div&gt;</w:t>
              <w:br/>
              <w:br/>
              <w:t xml:space="preserve">            &lt;div class="mt-8 text-right"&gt;</w:t>
              <w:br/>
              <w:t xml:space="preserve">                &lt;button type="button" onclick="showConfirmationModal()" class="bg-blue-600 hover:bg-blue-700 text-white font-bold px-8 py-3 rounded-xl shadow-md transition"&gt;Pesan Sekarang&lt;/button&gt;</w:t>
              <w:br/>
              <w:t xml:space="preserve">            &lt;/div&gt;</w:t>
              <w:br/>
              <w:br/>
              <w:t xml:space="preserve">            &lt;div id="confirmModal" class="fixed inset-0 bg-black/50 hidden items-center justify-center z-50 p-4"&gt;</w:t>
              <w:br/>
              <w:t xml:space="preserve">                &lt;div class="bg-white rounded-2xl max-w-md w-full p-6 shadow-2xl transform transition-all"&gt;</w:t>
              <w:br/>
              <w:t xml:space="preserve">                    &lt;h3 class="text-xl font-bold text-gray-800 border-b pb-3 mb-4"&gt;Konfirmasi Pesanan&lt;/h3&gt;</w:t>
              <w:br/>
              <w:t xml:space="preserve">                    &lt;div class="space-y-2 text-sm text-gray-600 mb-4"&gt;</w:t>
              <w:br/>
              <w:t xml:space="preserve">                        &lt;div class="flex justify-between"&gt;&lt;span class="font-semibold"&gt;Nama:&lt;/span&gt; &lt;span id="modalName" class="text-gray-900 font-bold"&gt;&lt;/span&gt;&lt;/div&gt;</w:t>
              <w:br/>
              <w:t xml:space="preserve">                        &lt;div class="flex justify-between"&gt;&lt;span class="font-semibold"&gt;No. Meja:&lt;/span&gt; &lt;span id="modalTable" class="text-gray-900 font-bold"&gt;&lt;/span&gt;&lt;/div&gt;</w:t>
              <w:br/>
              <w:t xml:space="preserve">                    &lt;/div&gt;</w:t>
              <w:br/>
              <w:t xml:space="preserve">                    &lt;div class="border-t border-b py-3 mb-4 max-h-48 overflow-y-auto"&gt;</w:t>
              <w:br/>
              <w:t xml:space="preserve">                        &lt;p class="font-semibold text-xs text-gray-400 uppercase mb-2"&gt;Rincian Item&lt;/p&gt;</w:t>
              <w:br/>
              <w:t xml:space="preserve">                        &lt;ul id="modalItemList" class="space-y-2 text-sm"&gt;&lt;/ul&gt;</w:t>
              <w:br/>
              <w:t xml:space="preserve">                    &lt;/div&gt;</w:t>
              <w:br/>
              <w:t xml:space="preserve">                    &lt;div class="flex justify-between items-center text-lg font-bold text-gray-800 mb-6"&gt;</w:t>
              <w:br/>
              <w:t xml:space="preserve">                        &lt;span&gt;Total Pembayaran:&lt;/span&gt;</w:t>
              <w:br/>
              <w:t xml:space="preserve">                        &lt;span id="modalTotalPrice" class="text-green-600 text-xl"&gt;Rp 0&lt;/span&gt;</w:t>
              <w:br/>
              <w:t xml:space="preserve">                    &lt;/div&gt;</w:t>
              <w:br/>
              <w:t xml:space="preserve">                    &lt;div class="flex gap-3"&gt;</w:t>
              <w:br/>
              <w:t xml:space="preserve">                        &lt;button type="button" onclick="closeConfirmationModal()" class="w-1/2 bg-gray-200 hover:bg-gray-300 text-gray-700 font-semibold py-2.5 rounded-xl transition"&gt;Batal&lt;/button&gt;</w:t>
              <w:br/>
              <w:t xml:space="preserve">                        &lt;button type="submit" class="w-1/2 bg-green-600 hover:bg-green-700 text-white font-bold py-2.5 rounded-xl shadow transition"&gt;Ya, Kirim Pesanan&lt;/button&gt;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&lt;/form&gt;</w:t>
              <w:br/>
              <w:t xml:space="preserve">    &lt;/div&gt;</w:t>
              <w:br/>
              <w:br/>
              <w:t xml:space="preserve">    &lt;script&gt;</w:t>
              <w:br/>
              <w:t xml:space="preserve">        function filterCategory(category, element) {</w:t>
              <w:br/>
              <w:t xml:space="preserve">            document.querySelectorAll('.btn-category').forEach(btn =&gt; {</w:t>
              <w:br/>
              <w:t xml:space="preserve">                btn.className = "btn-category px-5 py-2 rounded-full font-semibold text-sm transition bg-white text-gray-600 hover:bg-gray-200 border";</w:t>
              <w:br/>
              <w:t xml:space="preserve">            });</w:t>
              <w:br/>
              <w:t xml:space="preserve">            element.className = "btn-category px-5 py-2 rounded-full font-semibold text-sm transition bg-blue-600 text-white shadow-md";</w:t>
              <w:br/>
              <w:t xml:space="preserve">            const cards = document.querySelectorAll('.food-card');</w:t>
              <w:br/>
              <w:t xml:space="preserve">            cards.forEach(card =&gt; {</w:t>
              <w:br/>
              <w:t xml:space="preserve">                const cardCategory = card.getAttribute('data-category');</w:t>
              <w:br/>
              <w:t xml:space="preserve">                card.style.display = (category === 'all' || cardCategory === category) ? 'flex' : 'none';</w:t>
              <w:br/>
              <w:t xml:space="preserve">            });</w:t>
              <w:br/>
              <w:t xml:space="preserve">        }</w:t>
              <w:br/>
              <w:br/>
              <w:t xml:space="preserve">        function showConfirmationModal() {</w:t>
              <w:br/>
              <w:t xml:space="preserve">            const name = document.getElementById('customer_name').value.trim();</w:t>
              <w:br/>
              <w:t xml:space="preserve">            const table = document.getElementById('table_number').value.trim();</w:t>
              <w:br/>
              <w:t xml:space="preserve">            if (!name || !table) {</w:t>
              <w:br/>
              <w:t xml:space="preserve">                alert('Silakan isi Nama Lengkap dan Nomor Meja terlebih dahulu!');</w:t>
              <w:br/>
              <w:t xml:space="preserve">                return;</w:t>
              <w:br/>
              <w:t xml:space="preserve">            }</w:t>
              <w:br/>
              <w:t xml:space="preserve">            const items = document.querySelectorAll('.item-qty');</w:t>
              <w:br/>
              <w:t xml:space="preserve">            let itemListHtml = '';</w:t>
              <w:br/>
              <w:t xml:space="preserve">            let grandTotal = 0;</w:t>
              <w:br/>
              <w:t xml:space="preserve">            let hasOrder = false;</w:t>
              <w:br/>
              <w:br/>
              <w:t xml:space="preserve">            items.forEach(input =&gt; {</w:t>
              <w:br/>
              <w:t xml:space="preserve">                const qty = parseInt(input.value) || 0;</w:t>
              <w:br/>
              <w:t xml:space="preserve">                if (qty &gt; 0) {</w:t>
              <w:br/>
              <w:t xml:space="preserve">                    hasOrder = true;</w:t>
              <w:br/>
              <w:t xml:space="preserve">                    const itemName = input.getAttribute('data-name');</w:t>
              <w:br/>
              <w:t xml:space="preserve">                    const price = parseFloat(input.getAttribute('data-price'));</w:t>
              <w:br/>
              <w:t xml:space="preserve">                    const subtotal = qty * price;</w:t>
              <w:br/>
              <w:t xml:space="preserve">                    grandTotal += subtotal;</w:t>
              <w:br/>
              <w:t xml:space="preserve">                    itemListHtml += `&lt;li class="flex justify-between items-center"&gt;&lt;div&gt;&lt;span class="font-bold text-gray-800"&gt;${itemName}&lt;/span&gt;&lt;span class="text-xs text-gray-500 block"&gt;x${qty} @ Rp ${price.toLocaleString('id-ID')}&lt;/span&gt;&lt;/div&gt;&lt;span class="font-semibold text-gray-700"&gt;Rp ${subtotal.toLocaleString('id-ID')}&lt;/span&gt;&lt;/li&gt;`;</w:t>
              <w:br/>
              <w:t xml:space="preserve">                }</w:t>
              <w:br/>
              <w:t xml:space="preserve">            });</w:t>
              <w:br/>
              <w:br/>
              <w:t xml:space="preserve">            if (!hasOrder) {</w:t>
              <w:br/>
              <w:t xml:space="preserve">                alert('Pilih minimal 1 menu makanan/minuman dengan jumlah lebih dari 0!');</w:t>
              <w:br/>
              <w:t xml:space="preserve">                return;</w:t>
              <w:br/>
              <w:t xml:space="preserve">            }</w:t>
              <w:br/>
              <w:br/>
              <w:t xml:space="preserve">            document.getElementById('modalName').textContent = name;</w:t>
              <w:br/>
              <w:t xml:space="preserve">            document.getElementById('modalTable').textContent = table;</w:t>
              <w:br/>
              <w:t xml:space="preserve">            document.getElementById('modalItemList').innerHTML = itemListHtml;</w:t>
              <w:br/>
              <w:t xml:space="preserve">            document.getElementById('modalTotalPrice').textContent = 'Rp ' + grandTotal.toLocaleString('id-ID');</w:t>
              <w:br/>
              <w:br/>
              <w:t xml:space="preserve">            const modal = document.getElementById('confirmModal');</w:t>
              <w:br/>
              <w:t xml:space="preserve">            modal.classList.remove('hidden');</w:t>
              <w:br/>
              <w:t xml:space="preserve">            modal.classList.add('flex');</w:t>
              <w:br/>
              <w:t xml:space="preserve">        }</w:t>
              <w:br/>
              <w:br/>
              <w:t xml:space="preserve">        function closeConfirmationModal() {</w:t>
              <w:br/>
              <w:t xml:space="preserve">            const modal = document.getElementById('confirmModal');</w:t>
              <w:br/>
              <w:t xml:space="preserve">            modal.classList.remove('flex');</w:t>
              <w:br/>
              <w:t xml:space="preserve">            modal.classList.add('hidden');</w:t>
              <w:br/>
              <w:t xml:space="preserve">        }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>
      <w:pPr>
        <w:spacing w:before="280" w:after="80"/>
      </w:pPr>
      <w:r>
        <w:rPr>
          <w:rFonts w:ascii="Segoe UI" w:hAnsi="Segoe UI"/>
          <w:b/>
          <w:color w:val="1E40AF"/>
          <w:sz w:val="32"/>
        </w:rPr>
        <w:t>📊 MODUL 4: SISI ADMIN (REKAP PESANAN &amp; UPDATE STATUS)</w:t>
      </w:r>
    </w:p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Langkah 4.1: Update Tampilan Dashboard Admin (resources/views/dashboard.blade.php):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&lt;x-app-layout&gt;</w:t>
              <w:br/>
              <w:t xml:space="preserve">    &lt;x-slot name="header"&gt;</w:t>
              <w:br/>
              <w:t xml:space="preserve">        &lt;div class="flex justify-between items-center"&gt;</w:t>
              <w:br/>
              <w:t xml:space="preserve">            &lt;h2 class="font-semibold text-xl text-gray-800 leading-tight"&gt;</w:t>
              <w:br/>
              <w:t xml:space="preserve">                {{ __('Daftar Pesanan Masuk') }}</w:t>
              <w:br/>
              <w:t xml:space="preserve">            &lt;/h2&gt;</w:t>
              <w:br/>
              <w:t xml:space="preserve">            &lt;div class="flex items-center gap-3"&gt;</w:t>
              <w:br/>
              <w:t xml:space="preserve">                &lt;a href="{{ route('foods.index') }}" class="inline-flex items-center px-4 py-2 bg-indigo-600 border border-transparent rounded-md font-semibold text-xs text-white uppercase tracking-widest hover:bg-indigo-700 shadow-sm transition"&gt;Kelola Menu&lt;/a&gt;</w:t>
              <w:br/>
              <w:t xml:space="preserve">                &lt;a href="{{ route('customer.index') }}" target="_blank" class="inline-flex items-center px-4 py-2 bg-gray-800 border border-transparent rounded-md font-semibold text-xs text-white uppercase tracking-widest hover:bg-gray-700 shadow-sm transition"&gt;Lihat Menu Customer&lt;/a&gt;</w:t>
              <w:br/>
              <w:t xml:space="preserve">            &lt;/div&gt;</w:t>
              <w:br/>
              <w:t xml:space="preserve">        &lt;/div&gt;</w:t>
              <w:br/>
              <w:t xml:space="preserve">    &lt;/x-slot&gt;</w:t>
              <w:br/>
              <w:br/>
              <w:t xml:space="preserve">    &lt;div class="py-12"&gt;</w:t>
              <w:br/>
              <w:t xml:space="preserve">        &lt;div class="max-w-7xl mx-auto sm:px-6 lg:px-8"&gt;</w:t>
              <w:br/>
              <w:t xml:space="preserve">            @if(session('success'))</w:t>
              <w:br/>
              <w:t xml:space="preserve">                &lt;div class="mb-4 p-4 bg-green-100 border-l-4 border-green-500 text-green-700 rounded shadow-sm font-medium"&gt;{{ session('success') }}&lt;/div&gt;</w:t>
              <w:br/>
              <w:t xml:space="preserve">            @endif</w:t>
              <w:br/>
              <w:br/>
              <w:t xml:space="preserve">            &lt;div class="bg-white overflow-hidden shadow-sm sm:rounded-lg border border-gray-200"&gt;</w:t>
              <w:br/>
              <w:t xml:space="preserve">                &lt;div class="p-6 text-gray-900 overflow-x-auto"&gt;</w:t>
              <w:br/>
              <w:t xml:space="preserve">                    &lt;table class="w-full text-left border-collapse"&gt;</w:t>
              <w:br/>
              <w:t xml:space="preserve">                        &lt;thead class="bg-gray-100 text-gray-700 uppercase text-xs"&gt;</w:t>
              <w:br/>
              <w:t xml:space="preserve">                            &lt;tr&gt;</w:t>
              <w:br/>
              <w:t xml:space="preserve">                                &lt;th class="p-4 border-b"&gt;# ID&lt;/th&gt;</w:t>
              <w:br/>
              <w:t xml:space="preserve">                                &lt;th class="p-4 border-b"&gt;Pelanggan&lt;/th&gt;</w:t>
              <w:br/>
              <w:t xml:space="preserve">                                &lt;th class="p-4 border-b"&gt;No. Meja&lt;/th&gt;</w:t>
              <w:br/>
              <w:t xml:space="preserve">                                &lt;th class="p-4 border-b"&gt;Rincian Pesanan&lt;/th&gt;</w:t>
              <w:br/>
              <w:t xml:space="preserve">                                &lt;th class="p-4 border-b"&gt;Total Harga&lt;/th&gt;</w:t>
              <w:br/>
              <w:t xml:space="preserve">                                &lt;th class="p-4 border-b"&gt;Status&lt;/th&gt;</w:t>
              <w:br/>
              <w:t xml:space="preserve">                                &lt;th class="p-4 border-b text-center"&gt;Aksi Status&lt;/th&gt;</w:t>
              <w:br/>
              <w:t xml:space="preserve">                            &lt;/tr&gt;</w:t>
              <w:br/>
              <w:t xml:space="preserve">                        &lt;/thead&gt;</w:t>
              <w:br/>
              <w:t xml:space="preserve">                        &lt;tbody class="divide-y text-sm"&gt;</w:t>
              <w:br/>
              <w:t xml:space="preserve">                            @forelse($orders as $order)</w:t>
              <w:br/>
              <w:t xml:space="preserve">                                &lt;tr class="hover:bg-gray-50"&gt;</w:t>
              <w:br/>
              <w:t xml:space="preserve">                                    &lt;td class="p-4 font-bold text-gray-700"&gt;#{{ $order-&gt;id }}&lt;/td&gt;</w:t>
              <w:br/>
              <w:t xml:space="preserve">                                    &lt;td class="p-4 font-medium"&gt;{{ $order-&gt;customer_name }}&lt;/td&gt;</w:t>
              <w:br/>
              <w:t xml:space="preserve">                                    &lt;td class="p-4"&gt;&lt;span class="bg-blue-100 text-blue-800 font-bold px-2.5 py-1 rounded-full text-xs"&gt;Meja {{ $order-&gt;table_number }}&lt;/span&gt;&lt;/td&gt;</w:t>
              <w:br/>
              <w:t xml:space="preserve">                                    &lt;td class="p-4"&gt;</w:t>
              <w:br/>
              <w:t xml:space="preserve">                                        &lt;ul class="list-disc list-inside space-y-1 text-gray-600"&gt;</w:t>
              <w:br/>
              <w:t xml:space="preserve">                                            @foreach($order-&gt;orderDetails as $detail)</w:t>
              <w:br/>
              <w:t xml:space="preserve">                                                &lt;li&gt;</w:t>
              <w:br/>
              <w:t xml:space="preserve">                                                    &lt;strong&gt;{{ $detail-&gt;food-&gt;name ?? 'Menu' }}&lt;/strong&gt; </w:t>
              <w:br/>
              <w:t xml:space="preserve">                                                    x{{ $detail-&gt;quantity }} </w:t>
              <w:br/>
              <w:t xml:space="preserve">                                                    &lt;span class="text-xs text-gray-400"&gt;(Rp {{ number_format($detail-&gt;subtotal) }})&lt;/span&gt;</w:t>
              <w:br/>
              <w:t xml:space="preserve">                                                &lt;/li&gt;</w:t>
              <w:br/>
              <w:t xml:space="preserve">                                            @endforeach</w:t>
              <w:br/>
              <w:t xml:space="preserve">                                        &lt;/ul&gt;</w:t>
              <w:br/>
              <w:t xml:space="preserve">                                    &lt;/td&gt;</w:t>
              <w:br/>
              <w:t xml:space="preserve">                                    &lt;td class="p-4 font-bold text-green-600"&gt;Rp {{ number_format($order-&gt;total_price) }}&lt;/td&gt;</w:t>
              <w:br/>
              <w:t xml:space="preserve">                                    &lt;td class="p-4"&gt;</w:t>
              <w:br/>
              <w:t xml:space="preserve">                                        @if(strtolower($order-&gt;status) == 'pending')</w:t>
              <w:br/>
              <w:t xml:space="preserve">                                            &lt;span class="bg-yellow-100 text-yellow-800 text-xs font-bold px-2.5 py-1 rounded"&gt;PENDING&lt;/span&gt;</w:t>
              <w:br/>
              <w:t xml:space="preserve">                                        @elseif(strtolower($order-&gt;status) == 'completed' || strtolower($order-&gt;status) == 'selesai')</w:t>
              <w:br/>
              <w:t xml:space="preserve">                                            &lt;span class="bg-green-100 text-green-800 text-xs font-bold px-2.5 py-1 rounded"&gt;SELESAI&lt;/span&gt;</w:t>
              <w:br/>
              <w:t xml:space="preserve">                                        @else</w:t>
              <w:br/>
              <w:t xml:space="preserve">                                            &lt;span class="bg-red-100 text-red-800 text-xs font-bold px-2.5 py-1 rounded"&gt;{{ strtoupper($order-&gt;status) }}&lt;/span&gt;</w:t>
              <w:br/>
              <w:t xml:space="preserve">                                        @endif</w:t>
              <w:br/>
              <w:t xml:space="preserve">                                    &lt;/td&gt;</w:t>
              <w:br/>
              <w:t xml:space="preserve">                                    &lt;td class="p-4 text-center"&gt;</w:t>
              <w:br/>
              <w:t xml:space="preserve">                                        &lt;form action="{{ route('admin.orders.updateStatus', $order-&gt;id) }}" method="POST"&gt;</w:t>
              <w:br/>
              <w:t xml:space="preserve">                                            @csrf</w:t>
              <w:br/>
              <w:t xml:space="preserve">                                            @method('PATCH')</w:t>
              <w:br/>
              <w:t xml:space="preserve">                                            &lt;select name="status" onchange="this.form.submit()" class="text-xs border border-gray-300 rounded p-1.5 bg-white shadow-sm font-semibold"&gt;</w:t>
              <w:br/>
              <w:t xml:space="preserve">                                                &lt;option value="pending" {{ strtolower($order-&gt;status) == 'pending' ? 'selected' : '' }}&gt;Pending&lt;/option&gt;</w:t>
              <w:br/>
              <w:t xml:space="preserve">                                                &lt;option value="completed" {{ strtolower($order-&gt;status) == 'completed' || strtolower($order-&gt;status) == 'selesai' ? 'selected' : '' }}&gt;Selesai / Lunas&lt;/option&gt;</w:t>
              <w:br/>
              <w:t xml:space="preserve">                                                &lt;option value="cancelled" {{ strtolower($order-&gt;status) == 'cancelled' || strtolower($order-&gt;status) == 'batal' ? 'selected' : '' }}&gt;Batalkan&lt;/option&gt;</w:t>
              <w:br/>
              <w:t xml:space="preserve">                                            &lt;/select&gt;  </w:t>
              <w:br/>
              <w:t xml:space="preserve">                                        &lt;/form&gt;</w:t>
              <w:br/>
              <w:t xml:space="preserve">                                    &lt;/td&gt;</w:t>
              <w:br/>
              <w:t xml:space="preserve">                                &lt;/tr&gt;</w:t>
              <w:br/>
              <w:t xml:space="preserve">                            @empty</w:t>
              <w:br/>
              <w:t xml:space="preserve">                                &lt;tr&gt;</w:t>
              <w:br/>
              <w:t xml:space="preserve">                                    &lt;td colspan="7" class="p-6 text-center text-gray-500"&gt;Belum ada pesanan masuk.&lt;/td&gt;</w:t>
              <w:br/>
              <w:t xml:space="preserve">                                &lt;/tr&gt;</w:t>
              <w:br/>
              <w:t xml:space="preserve">                            @endforelse</w:t>
              <w:br/>
              <w:t xml:space="preserve">                        &lt;/tbody&gt;</w:t>
              <w:br/>
              <w:t xml:space="preserve">                    &lt;/table&gt;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>&lt;/x-app-layout&gt;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374151"/>
          <w:sz w:val="21"/>
        </w:rPr>
        <w:t>Langkah 4.2: File Rute Lengkap (routes/web.php):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8"/>
              </w:rPr>
              <w:t>&lt;?php</w:t>
              <w:br/>
              <w:br/>
              <w:t>use App\Http\Controllers\FoodController;</w:t>
              <w:br/>
              <w:t>use App\Http\Controllers\OrderController;</w:t>
              <w:br/>
              <w:t>use App\Http\Controllers\ProfileController;</w:t>
              <w:br/>
              <w:t>use Illuminate\Support\Facades\Route;</w:t>
              <w:br/>
              <w:br/>
              <w:t>// 1. Halaman Utama (Katalog Menu Pelanggan)</w:t>
              <w:br/>
              <w:t>Route::get('/', [OrderController::class, 'index'])-&gt;name('customer.index');</w:t>
              <w:br/>
              <w:t>Route::post('/checkout', [OrderController::class, 'store'])-&gt;name('customer.checkout');</w:t>
              <w:br/>
              <w:br/>
              <w:t>// 2. Arahkan Dashboard Utama Breeze ke Admin Dashboard Rekap Pesanan</w:t>
              <w:br/>
              <w:t>Route::get('/dashboard', [OrderController::class, 'adminDashboard'])</w:t>
              <w:br/>
              <w:t xml:space="preserve">    -&gt;middleware(['auth', 'verified'])</w:t>
              <w:br/>
              <w:t xml:space="preserve">    -&gt;name('dashboard');</w:t>
              <w:br/>
              <w:br/>
              <w:t>// 3. Rute Grup Admin (Wajib Login)</w:t>
              <w:br/>
              <w:t>Route::middleware('auth')-&gt;group(function () {</w:t>
              <w:br/>
              <w:t xml:space="preserve">    Route::get('/profile', [ProfileController::class, 'edit'])-&gt;name('profile.edit');</w:t>
              <w:br/>
              <w:t xml:space="preserve">    Route::patch('/profile', [ProfileController::class, 'update'])-&gt;name('profile.update');</w:t>
              <w:br/>
              <w:t xml:space="preserve">    Route::delete('/profile', [ProfileController::class, 'destroy'])-&gt;name('profile.destroy');</w:t>
              <w:br/>
              <w:br/>
              <w:t xml:space="preserve">    // Alias route untuk dashboard admin &amp; update status pesanan</w:t>
              <w:br/>
              <w:t xml:space="preserve">    Route::get('/admin/dashboard', [OrderController::class, 'adminDashboard'])-&gt;name('admin.dashboard');</w:t>
              <w:br/>
              <w:t xml:space="preserve">    Route::patch('/admin/orders/{id}/status', [OrderController::class, 'updateStatus'])-&gt;name('admin.orders.updateStatus');</w:t>
              <w:br/>
              <w:t xml:space="preserve">    </w:t>
              <w:br/>
              <w:t xml:space="preserve">    // CRUD Makanan</w:t>
              <w:br/>
              <w:t xml:space="preserve">    Route::resource('/admin/foods', FoodController::class);</w:t>
              <w:br/>
              <w:t>});</w:t>
              <w:br/>
              <w:br/>
              <w:t>require __DIR__.'/auth.php';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